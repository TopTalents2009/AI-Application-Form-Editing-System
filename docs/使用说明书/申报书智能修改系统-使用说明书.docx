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申报书智能修改系统使用说明书</w:t>
      </w:r>
    </w:p>
    <w:p>
      <w:r>
        <w:rPr>
          <w:rFonts w:ascii="微软雅黑" w:hAnsi="微软雅黑" w:eastAsia="微软雅黑"/>
          <w:b/>
          <w:sz w:val="22"/>
        </w:rPr>
        <w:t>产品名称：</w:t>
      </w:r>
      <w:r>
        <w:rPr>
          <w:rFonts w:ascii="微软雅黑" w:hAnsi="微软雅黑" w:eastAsia="微软雅黑"/>
          <w:b w:val="0"/>
          <w:sz w:val="22"/>
        </w:rPr>
        <w:t xml:space="preserve"> 申报书智能修改系统（AI Application Form Editing System）</w:t>
      </w:r>
    </w:p>
    <w:p>
      <w:r>
        <w:rPr>
          <w:rFonts w:ascii="微软雅黑" w:hAnsi="微软雅黑" w:eastAsia="微软雅黑"/>
          <w:b/>
          <w:sz w:val="22"/>
        </w:rPr>
        <w:t>当前版本：</w:t>
      </w:r>
      <w:r>
        <w:rPr>
          <w:rFonts w:ascii="微软雅黑" w:hAnsi="微软雅黑" w:eastAsia="微软雅黑"/>
          <w:b w:val="0"/>
          <w:sz w:val="22"/>
        </w:rPr>
        <w:t xml:space="preserve"> 2.7.3</w:t>
      </w:r>
    </w:p>
    <w:p>
      <w:r>
        <w:rPr>
          <w:rFonts w:ascii="微软雅黑" w:hAnsi="微软雅黑" w:eastAsia="微软雅黑"/>
          <w:b/>
          <w:sz w:val="22"/>
        </w:rPr>
        <w:t>访问地址：</w:t>
      </w:r>
      <w:r>
        <w:rPr>
          <w:rFonts w:ascii="微软雅黑" w:hAnsi="微软雅黑" w:eastAsia="微软雅黑"/>
          <w:b w:val="0"/>
          <w:sz w:val="22"/>
        </w:rPr>
        <w:t xml:space="preserve"> http://127.0.0.1:3777（若 3777 被占用则自动改用 3778）</w:t>
      </w:r>
    </w:p>
    <w:p>
      <w:r>
        <w:rPr>
          <w:rFonts w:ascii="微软雅黑" w:hAnsi="微软雅黑" w:eastAsia="微软雅黑"/>
          <w:b/>
          <w:sz w:val="22"/>
        </w:rPr>
        <w:t>适用对象：</w:t>
      </w:r>
      <w:r>
        <w:rPr>
          <w:rFonts w:ascii="微软雅黑" w:hAnsi="微软雅黑" w:eastAsia="微软雅黑"/>
          <w:b w:val="0"/>
          <w:sz w:val="22"/>
        </w:rPr>
        <w:t xml:space="preserve"> 申报组组员、组长、系统管理员、需要对接开放 API 的系统开发人员</w:t>
      </w:r>
    </w:p>
    <w:p>
      <w:r>
        <w:rPr>
          <w:rFonts w:ascii="微软雅黑" w:hAnsi="微软雅黑" w:eastAsia="微软雅黑"/>
          <w:b w:val="0"/>
          <w:sz w:val="22"/>
        </w:rPr>
        <w:t>本文面向</w:t>
      </w:r>
      <w:r>
        <w:rPr>
          <w:rFonts w:ascii="微软雅黑" w:hAnsi="微软雅黑" w:eastAsia="微软雅黑"/>
          <w:b/>
          <w:sz w:val="22"/>
        </w:rPr>
        <w:t>日常使用人员</w:t>
      </w:r>
      <w:r>
        <w:rPr>
          <w:rFonts w:ascii="微软雅黑" w:hAnsi="微软雅黑" w:eastAsia="微软雅黑"/>
          <w:b w:val="0"/>
          <w:sz w:val="22"/>
        </w:rPr>
        <w:t>编写，按真实界面逐步说明：从启动、登录、提交任务、核对计划、确认写入，到会话记录值班、编号足迹、AI 审核、解析控制台和管理后台。文中截图均取自本机实际运行界面。</w:t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[系统能做什么](#1-系统能做什么)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[角色与权限](#2-角色与权限)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[安装、配置与启动](#3-安装配置与启动)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[登录、注册与退出](#4-登录注册与退出)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[主界面总览](#5-主界面总览)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[新建任务：上传申报书与修改意见](#6-新建任务上传申报书与修改意见)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[批量配对确认](#7-批量配对确认)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[任务状态与任务列表](#8-任务状态与任务列表)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[核对编辑计划并写入文件](#9-核对编辑计划并写入文件)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[成果下载、对照表与遗留事项](#10-成果下载对照表与遗留事项)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[缺附件检索与任务清单](#11-缺附件检索与任务清单)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[会话记录与 AI 值班](#12-会话记录与-ai-值班)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[AI 审核（意图评分）](#13-ai-审核意图评分)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[意见反馈](#14-意见反馈)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[开放 API 申请（普通用户）](#15-开放-api-申请普通用户)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[管理后台](#16-管理后台)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[开放 API 对接说明](#17-开放-api-对接说明)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[协同中心登录](#18-协同中心登录)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[安全原则与禁止事项](#19-安全原则与禁止事项)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[常见问题](#20-常见问题)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[附录](#21-附录)</w:t>
      </w:r>
    </w:p>
    <w:p>
      <w:pPr>
        <w:pStyle w:val="Heading1"/>
      </w:pPr>
      <w:r>
        <w:t>1. 系统能做什么</w:t>
      </w:r>
    </w:p>
    <w:p>
      <w:r>
        <w:rPr>
          <w:rFonts w:ascii="微软雅黑" w:hAnsi="微软雅黑" w:eastAsia="微软雅黑"/>
          <w:b w:val="0"/>
          <w:sz w:val="22"/>
        </w:rPr>
        <w:t>本系统用于把</w:t>
      </w:r>
      <w:r>
        <w:rPr>
          <w:rFonts w:ascii="微软雅黑" w:hAnsi="微软雅黑" w:eastAsia="微软雅黑"/>
          <w:b/>
          <w:sz w:val="22"/>
        </w:rPr>
        <w:t>已填写的申报书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sz w:val="22"/>
        </w:rPr>
        <w:t>区域修改意见</w:t>
      </w:r>
      <w:r>
        <w:rPr>
          <w:rFonts w:ascii="微软雅黑" w:hAnsi="微软雅黑" w:eastAsia="微软雅黑"/>
          <w:b w:val="0"/>
          <w:sz w:val="22"/>
        </w:rPr>
        <w:t>交给 AI 生成可核对的编辑计划，经人工确认后再按</w:t>
      </w:r>
      <w:r>
        <w:rPr>
          <w:rFonts w:ascii="微软雅黑" w:hAnsi="微软雅黑" w:eastAsia="微软雅黑"/>
          <w:b/>
          <w:sz w:val="22"/>
        </w:rPr>
        <w:t>原版式写回源文件</w:t>
      </w:r>
      <w:r>
        <w:rPr>
          <w:rFonts w:ascii="微软雅黑" w:hAnsi="微软雅黑" w:eastAsia="微软雅黑"/>
          <w:b w:val="0"/>
          <w:sz w:val="22"/>
        </w:rPr>
        <w:t>。确认前不会改动原件。</w:t>
      </w:r>
    </w:p>
    <w:p>
      <w:r>
        <w:rPr>
          <w:rFonts w:ascii="微软雅黑" w:hAnsi="微软雅黑" w:eastAsia="微软雅黑"/>
          <w:b w:val="0"/>
          <w:sz w:val="22"/>
        </w:rPr>
        <w:t>核心能力一览：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模板自动识别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自动判断 </w:t>
            </w:r>
            <w:r>
              <w:rPr>
                <w:rFonts w:ascii="微软雅黑" w:hAnsi="微软雅黑" w:eastAsia="微软雅黑"/>
                <w:b/>
                <w:sz w:val="18"/>
              </w:rPr>
              <w:t>QM（启明，Word）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sz w:val="18"/>
              </w:rPr>
              <w:t>HJ（火炬，Word / Excel）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多格式申报书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.docx / .docm / .wps / .xlsx / .xlsm / .xls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；数字版 PDF 可转；扫描 PDF 走 OCR 后套模板，不直接当 Word 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意见文档可选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可不传意见：系统读取申报书标注栏（Word / Excel 批注）。也可上传 Word、Excel、图片、录音、txt、md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Gemini 出计划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生产管线只用 Gemini 按章生成修改意见；人工逐条核对后再写入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版式保真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 保持表格单元格结构；Excel 保留格式与宏（</w:t>
            </w:r>
            <w:r>
              <w:rPr>
                <w:rFonts w:ascii="Consolas" w:hAnsi="Consolas" w:eastAsia="Consolas"/>
                <w:b w:val="0"/>
                <w:sz w:val="18"/>
              </w:rPr>
              <w:t>.xls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走本机 Excel）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人才库 / 企业库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生成计划时只读检索，补齐空缺字段，</w:t>
            </w:r>
            <w:r>
              <w:rPr>
                <w:rFonts w:ascii="微软雅黑" w:hAnsi="微软雅黑" w:eastAsia="微软雅黑"/>
                <w:b/>
                <w:sz w:val="18"/>
              </w:rPr>
              <w:t>禁止编造库里没有的事实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缺附件检索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护照、学历证明、工作证明、论文全文、证件照、电子签、项目证明等：本机「附件」目录 → 人才库 → 企业微信聊天记录 → 论文系统 / 项目证明补缺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任务清单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护照扫描件、学历/工作证明及证明上的时间等</w:t>
            </w:r>
            <w:r>
              <w:rPr>
                <w:rFonts w:ascii="微软雅黑" w:hAnsi="微软雅黑" w:eastAsia="微软雅黑"/>
                <w:b/>
                <w:sz w:val="18"/>
              </w:rPr>
              <w:t>无法写入申报书正文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的事项，单独产出 </w:t>
            </w:r>
            <w:r>
              <w:rPr>
                <w:rFonts w:ascii="Consolas" w:hAnsi="Consolas" w:eastAsia="Consolas"/>
                <w:b w:val="0"/>
                <w:sz w:val="18"/>
              </w:rPr>
              <w:t>任务清单.docx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两阶段确认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计划生成后停在「待人工确认」；点「确认无误，写入文件」才会落盘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会话值班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关注企业微信群聊/单聊，自动识别申报书与修改意见，提交待确认任务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编号足迹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从关注会话归纳人才编号，展开看对应群聊与各版申报书、修改意见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审核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Jev 对会话消息做意图评分，供组长 / 管理员审核甲方诉求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解析控制台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管理员查看各电脑同步的聊天，并下载企业微信同步助手给别人安装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账号隔离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登录后才能使用；普通用户看自己的任务，以及开放 API 创建的任务；管理员看全部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典型工作流：</w:t>
      </w:r>
    </w:p>
    <w:p>
      <w:r>
        <w:rPr>
          <w:rFonts w:ascii="Consolas" w:hAnsi="Consolas" w:eastAsia="Consolas"/>
          <w:b w:val="0"/>
          <w:sz w:val="18"/>
        </w:rPr>
        <w:t>登录</w:t>
        <w:br/>
        <w:t xml:space="preserve">  → 上传申报书（可多本）+ 修改意见（可选）</w:t>
        <w:br/>
        <w:t xml:space="preserve">  → 多本时先做配对确认</w:t>
        <w:br/>
        <w:t xml:space="preserve">  → 预处理（识别 QM/HJ、抽文本、查库、查附件）</w:t>
        <w:br/>
        <w:t xml:space="preserve">  → Gemini 按章生成编辑计划</w:t>
        <w:br/>
        <w:t xml:space="preserve">  → 人工逐条核对（采用 / 改写 / 放弃）</w:t>
        <w:br/>
        <w:t xml:space="preserve">  → 确认写入</w:t>
        <w:br/>
        <w:t xml:space="preserve">  → 下载：修改后文件、备份、对照表、遗留事项、任务清单</w:t>
      </w:r>
    </w:p>
    <w:p>
      <w:r>
        <w:rPr>
          <w:rFonts w:ascii="微软雅黑" w:hAnsi="微软雅黑" w:eastAsia="微软雅黑"/>
          <w:b/>
          <w:sz w:val="22"/>
        </w:rPr>
        <w:t>系统改不了、也不会假装改掉的事情：</w:t>
      </w:r>
      <w:r>
        <w:rPr>
          <w:rFonts w:ascii="微软雅黑" w:hAnsi="微软雅黑" w:eastAsia="微软雅黑"/>
          <w:b w:val="0"/>
          <w:sz w:val="22"/>
        </w:rPr>
        <w:t xml:space="preserve"> 护照扫描件本身、学历/学位证明扫描件、工作经历证明/在职证明扫描件，以及这些证明上的起止时间、入职/离职日期。这些一律进任务清单，由人工替换或补传。</w:t>
      </w:r>
    </w:p>
    <w:p>
      <w:pPr>
        <w:pStyle w:val="Heading1"/>
      </w:pPr>
      <w:r>
        <w:t>2. 角色与权限</w:t>
      </w:r>
    </w:p>
    <w:p>
      <w:r>
        <w:rPr>
          <w:rFonts w:ascii="微软雅黑" w:hAnsi="微软雅黑" w:eastAsia="微软雅黑"/>
          <w:b w:val="0"/>
          <w:sz w:val="22"/>
        </w:rPr>
        <w:t>系统有三种角色，在管理后台「人员信息」中设置。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界面名称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能做什么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普通用户 </w:t>
            </w:r>
            <w:r>
              <w:rPr>
                <w:rFonts w:ascii="Consolas" w:hAnsi="Consolas" w:eastAsia="Consolas"/>
                <w:b w:val="0"/>
                <w:sz w:val="18"/>
              </w:rPr>
              <w:t>user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注册/登录、提交自己的任务、核对并写入自己的任务、查看开放 API 创建的任务、看会话记录与值班待审、看 AI 审核列表、提交反馈、申请 API Key。不能分析会话、不能改甲乙方名单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组长 </w:t>
            </w:r>
            <w:r>
              <w:rPr>
                <w:rFonts w:ascii="Consolas" w:hAnsi="Consolas" w:eastAsia="Consolas"/>
                <w:b w:val="0"/>
                <w:sz w:val="18"/>
              </w:rPr>
              <w:t>leader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组长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以上网页功能 + 分析会话、审核意图、改甲乙方名单。不能进入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微软雅黑" w:hAnsi="微软雅黑" w:eastAsia="微软雅黑"/>
                <w:b w:val="0"/>
                <w:sz w:val="18"/>
              </w:rPr>
              <w:t>。告警推送里可按部门 @ 组长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管理员 </w:t>
            </w:r>
            <w:r>
              <w:rPr>
                <w:rFonts w:ascii="Consolas" w:hAnsi="Consolas" w:eastAsia="Consolas"/>
                <w:b w:val="0"/>
                <w:sz w:val="18"/>
              </w:rPr>
              <w:t>admin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以上全部 + 进入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管理控制台：人员、模型、值班配置、入库看板、解析控制台、开放 API、告警、系统信息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权限要点：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未登录访问页面会跳到 </w:t>
      </w:r>
      <w:r>
        <w:rPr>
          <w:rFonts w:ascii="Consolas" w:hAnsi="Consolas" w:eastAsia="Consolas"/>
          <w:b w:val="0"/>
          <w:sz w:val="22"/>
        </w:rPr>
        <w:t>/login</w:t>
      </w:r>
      <w:r>
        <w:rPr>
          <w:rFonts w:ascii="微软雅黑" w:hAnsi="微软雅黑" w:eastAsia="微软雅黑"/>
          <w:b w:val="0"/>
          <w:sz w:val="22"/>
        </w:rPr>
        <w:t>，调用接口返回 401。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普通用户能看到</w:t>
      </w:r>
      <w:r>
        <w:rPr>
          <w:rFonts w:ascii="微软雅黑" w:hAnsi="微软雅黑" w:eastAsia="微软雅黑"/>
          <w:b/>
          <w:sz w:val="22"/>
        </w:rPr>
        <w:t>自己提交的任务</w:t>
      </w:r>
      <w:r>
        <w:rPr>
          <w:rFonts w:ascii="微软雅黑" w:hAnsi="微软雅黑" w:eastAsia="微软雅黑"/>
          <w:b w:val="0"/>
          <w:sz w:val="22"/>
        </w:rPr>
        <w:t xml:space="preserve">，以及 </w:t>
      </w:r>
      <w:r>
        <w:rPr>
          <w:rFonts w:ascii="微软雅黑" w:hAnsi="微软雅黑" w:eastAsia="微软雅黑"/>
          <w:b/>
          <w:sz w:val="22"/>
        </w:rPr>
        <w:t>开放 API 创建的任务</w:t>
      </w:r>
      <w:r>
        <w:rPr>
          <w:rFonts w:ascii="微软雅黑" w:hAnsi="微软雅黑" w:eastAsia="微软雅黑"/>
          <w:b w:val="0"/>
          <w:sz w:val="22"/>
        </w:rPr>
        <w:t xml:space="preserve">（来源列为密钥名称，例如 </w:t>
      </w:r>
      <w:r>
        <w:rPr>
          <w:rFonts w:ascii="Consolas" w:hAnsi="Consolas" w:eastAsia="Consolas"/>
          <w:b w:val="0"/>
          <w:sz w:val="22"/>
        </w:rPr>
        <w:t>8091</w:t>
      </w:r>
      <w:r>
        <w:rPr>
          <w:rFonts w:ascii="微软雅黑" w:hAnsi="微软雅黑" w:eastAsia="微软雅黑"/>
          <w:b w:val="0"/>
          <w:sz w:val="22"/>
        </w:rPr>
        <w:t>）。别人在网页上提交的任务点开是 404。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历史无归属任务仅管理员可见。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模型配置的保存、恢复默认，仅管理员可做。普通用户在主页能看到 Gemini 参数，但保存会失败。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值班开关、扫描间隔类配置仅管理员；普通用户可以「立即扫描」（冷却 60 秒）。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 审核的「分析本会话 / 审核本条 / 保存甲乙方名单」仅组长和管理员可点。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会话 Cookie 有效期 7 天。</w:t>
      </w:r>
    </w:p>
    <w:p>
      <w:r>
        <w:rPr>
          <w:rFonts w:ascii="微软雅黑" w:hAnsi="微软雅黑" w:eastAsia="微软雅黑"/>
          <w:b w:val="0"/>
          <w:sz w:val="22"/>
        </w:rPr>
        <w:t>首次启动若库中还没有任何用户，系统会创建初始管理员：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用户名：</w:t>
      </w:r>
      <w:r>
        <w:rPr>
          <w:rFonts w:ascii="Consolas" w:hAnsi="Consolas" w:eastAsia="Consolas"/>
          <w:b w:val="0"/>
          <w:sz w:val="22"/>
        </w:rPr>
        <w:t>admin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初始密码：</w:t>
      </w:r>
      <w:r>
        <w:rPr>
          <w:rFonts w:ascii="Consolas" w:hAnsi="Consolas" w:eastAsia="Consolas"/>
          <w:b w:val="0"/>
          <w:sz w:val="22"/>
        </w:rPr>
        <w:t>Admin@123456</w:t>
      </w:r>
    </w:p>
    <w:p>
      <w:r>
        <w:rPr>
          <w:rFonts w:ascii="微软雅黑" w:hAnsi="微软雅黑" w:eastAsia="微软雅黑"/>
          <w:b/>
          <w:sz w:val="22"/>
        </w:rPr>
        <w:t>请立即登录后台修改密码。</w:t>
      </w:r>
      <w:r>
        <w:rPr>
          <w:rFonts w:ascii="微软雅黑" w:hAnsi="微软雅黑" w:eastAsia="微软雅黑"/>
          <w:b w:val="0"/>
          <w:sz w:val="22"/>
        </w:rPr>
        <w:t xml:space="preserve"> 该默认口令出现在公开文档中，不改会有越权风险。</w:t>
      </w:r>
    </w:p>
    <w:p>
      <w:pPr>
        <w:pStyle w:val="Heading1"/>
      </w:pPr>
      <w:r>
        <w:t>3. 安装、配置与启动</w:t>
      </w:r>
    </w:p>
    <w:p>
      <w:pPr>
        <w:pStyle w:val="Heading2"/>
      </w:pPr>
      <w:r>
        <w:t>3.1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Windows 10/11（Excel </w:t>
            </w:r>
            <w:r>
              <w:rPr>
                <w:rFonts w:ascii="Consolas" w:hAnsi="Consolas" w:eastAsia="Consolas"/>
                <w:b w:val="0"/>
                <w:sz w:val="18"/>
              </w:rPr>
              <w:t>.xls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、老式 </w:t>
            </w:r>
            <w:r>
              <w:rPr>
                <w:rFonts w:ascii="Consolas" w:hAnsi="Consolas" w:eastAsia="Consolas"/>
                <w:b w:val="0"/>
                <w:sz w:val="18"/>
              </w:rPr>
              <w:t>.wps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.doc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依赖本机 Office）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3.10 及以上（推荐 conda 环境 </w:t>
            </w:r>
            <w:r>
              <w:rPr>
                <w:rFonts w:ascii="Consolas" w:hAnsi="Consolas" w:eastAsia="Consolas"/>
                <w:b w:val="0"/>
                <w:sz w:val="18"/>
              </w:rPr>
              <w:t>work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，或项目 </w:t>
            </w:r>
            <w:r>
              <w:rPr>
                <w:rFonts w:ascii="Consolas" w:hAnsi="Consolas" w:eastAsia="Consolas"/>
                <w:b w:val="0"/>
                <w:sz w:val="18"/>
              </w:rPr>
              <w:t>.venv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MySQL 5.7 / 8.x，库名默认 </w:t>
            </w:r>
            <w:r>
              <w:rPr>
                <w:rFonts w:ascii="Consolas" w:hAnsi="Consolas" w:eastAsia="Consolas"/>
                <w:b w:val="0"/>
                <w:sz w:val="18"/>
              </w:rPr>
              <w:t>shenbaoshu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Edge / Chrome 最新版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企业微信聊天记录解析服务（源码在本仓库 </w:t>
            </w:r>
            <w:r>
              <w:rPr>
                <w:rFonts w:ascii="Consolas" w:hAnsi="Consolas" w:eastAsia="Consolas"/>
                <w:b w:val="0"/>
                <w:sz w:val="18"/>
              </w:rPr>
              <w:t>parser/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，默认 </w:t>
            </w:r>
            <w:r>
              <w:rPr>
                <w:rFonts w:ascii="Consolas" w:hAnsi="Consolas" w:eastAsia="Consolas"/>
                <w:b w:val="0"/>
                <w:sz w:val="18"/>
              </w:rPr>
              <w:t>http://127.0.0.1:8767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）；Tesseract OCR（扫描 PDF）</w:t>
            </w:r>
          </w:p>
        </w:tc>
      </w:tr>
    </w:tbl>
    <w:p/>
    <w:p>
      <w:pPr>
        <w:pStyle w:val="Heading2"/>
      </w:pPr>
      <w:r>
        <w:t>3.2 安装依赖</w:t>
      </w:r>
    </w:p>
    <w:p>
      <w:r>
        <w:rPr>
          <w:rFonts w:ascii="微软雅黑" w:hAnsi="微软雅黑" w:eastAsia="微软雅黑"/>
          <w:b w:val="0"/>
          <w:sz w:val="22"/>
        </w:rPr>
        <w:t>在项目根目录执行：</w:t>
      </w:r>
    </w:p>
    <w:p>
      <w:r>
        <w:rPr>
          <w:rFonts w:ascii="Consolas" w:hAnsi="Consolas" w:eastAsia="Consolas"/>
          <w:b w:val="0"/>
          <w:sz w:val="18"/>
        </w:rPr>
        <w:t>pip install -r requirements.txt</w:t>
      </w:r>
    </w:p>
    <w:p>
      <w:r>
        <w:rPr>
          <w:rFonts w:ascii="微软雅黑" w:hAnsi="微软雅黑" w:eastAsia="微软雅黑"/>
          <w:b w:val="0"/>
          <w:sz w:val="22"/>
        </w:rPr>
        <w:t xml:space="preserve">主要依赖包括 FastAPI、uvicorn、python-docx、openpyxl、pymysql、httpx、Pillow、PyMuPDF 等。扫描 PDF 混合 OCR 为可选项，需另装 Tesseract（含 </w:t>
      </w:r>
      <w:r>
        <w:rPr>
          <w:rFonts w:ascii="Consolas" w:hAnsi="Consolas" w:eastAsia="Consolas"/>
          <w:b w:val="0"/>
          <w:sz w:val="22"/>
        </w:rPr>
        <w:t>chi_sim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eng</w:t>
      </w:r>
      <w:r>
        <w:rPr>
          <w:rFonts w:ascii="微软雅黑" w:hAnsi="微软雅黑" w:eastAsia="微软雅黑"/>
          <w:b w:val="0"/>
          <w:sz w:val="22"/>
        </w:rPr>
        <w:t xml:space="preserve"> 语言包）。</w:t>
      </w:r>
    </w:p>
    <w:p>
      <w:pPr>
        <w:pStyle w:val="Heading2"/>
      </w:pPr>
      <w:r>
        <w:t>3.3 配置文件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将 </w:t>
      </w:r>
      <w:r>
        <w:rPr>
          <w:rFonts w:ascii="Consolas" w:hAnsi="Consolas" w:eastAsia="Consolas"/>
          <w:b w:val="0"/>
          <w:sz w:val="22"/>
        </w:rPr>
        <w:t>config.example.json</w:t>
      </w:r>
      <w:r>
        <w:rPr>
          <w:rFonts w:ascii="微软雅黑" w:hAnsi="微软雅黑" w:eastAsia="微软雅黑"/>
          <w:b w:val="0"/>
          <w:sz w:val="22"/>
        </w:rPr>
        <w:t xml:space="preserve"> 复制为 </w:t>
      </w:r>
      <w:r>
        <w:rPr>
          <w:rFonts w:ascii="Consolas" w:hAnsi="Consolas" w:eastAsia="Consolas"/>
          <w:b w:val="0"/>
          <w:sz w:val="22"/>
        </w:rPr>
        <w:t>config.json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把其中的占位符 </w:t>
      </w:r>
      <w:r>
        <w:rPr>
          <w:rFonts w:ascii="Consolas" w:hAnsi="Consolas" w:eastAsia="Consolas"/>
          <w:b w:val="0"/>
          <w:sz w:val="22"/>
        </w:rPr>
        <w:t>填入</w:t>
      </w:r>
      <w:r>
        <w:rPr>
          <w:rFonts w:ascii="微软雅黑" w:hAnsi="微软雅黑" w:eastAsia="微软雅黑"/>
          <w:b w:val="0"/>
          <w:sz w:val="22"/>
        </w:rPr>
        <w:t xml:space="preserve"> 换成真实密钥。含 </w:t>
      </w:r>
      <w:r>
        <w:rPr>
          <w:rFonts w:ascii="Consolas" w:hAnsi="Consolas" w:eastAsia="Consolas"/>
          <w:b w:val="0"/>
          <w:sz w:val="22"/>
        </w:rPr>
        <w:t>填入</w:t>
      </w:r>
      <w:r>
        <w:rPr>
          <w:rFonts w:ascii="微软雅黑" w:hAnsi="微软雅黑" w:eastAsia="微软雅黑"/>
          <w:b w:val="0"/>
          <w:sz w:val="22"/>
        </w:rPr>
        <w:t xml:space="preserve"> 的项视为</w:t>
      </w:r>
      <w:r>
        <w:rPr>
          <w:rFonts w:ascii="微软雅黑" w:hAnsi="微软雅黑" w:eastAsia="微软雅黑"/>
          <w:b/>
          <w:sz w:val="22"/>
        </w:rPr>
        <w:t>未配置</w:t>
      </w:r>
      <w:r>
        <w:rPr>
          <w:rFonts w:ascii="微软雅黑" w:hAnsi="微软雅黑" w:eastAsia="微软雅黑"/>
          <w:b w:val="0"/>
          <w:sz w:val="22"/>
        </w:rPr>
        <w:t>，对应能力会跳过并在遗留事项中注明。</w:t>
      </w:r>
    </w:p>
    <w:p>
      <w:pPr>
        <w:pStyle w:val="ListNumber"/>
      </w:pPr>
      <w:r>
        <w:rPr>
          <w:rFonts w:ascii="Consolas" w:hAnsi="Consolas" w:eastAsia="Consolas"/>
          <w:b w:val="0"/>
          <w:sz w:val="22"/>
        </w:rPr>
        <w:t>config.json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config.default.json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微软雅黑" w:hAnsi="微软雅黑" w:eastAsia="微软雅黑"/>
          <w:b/>
          <w:sz w:val="22"/>
        </w:rPr>
        <w:t>不要提交到 Git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2"/>
        </w:rPr>
        <w:t>需要填写的主要配置块：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配置块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geminiApiKey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8"/>
              </w:rPr>
              <w:t>models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中 Gemini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生产管线唯一出计划模型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（默认 </w:t>
            </w:r>
            <w:r>
              <w:rPr>
                <w:rFonts w:ascii="Consolas" w:hAnsi="Consolas" w:eastAsia="Consolas"/>
                <w:b w:val="0"/>
                <w:sz w:val="18"/>
              </w:rPr>
              <w:t>gemini-3.7-flash</w:t>
            </w:r>
            <w:r>
              <w:rPr>
                <w:rFonts w:ascii="微软雅黑" w:hAnsi="微软雅黑" w:eastAsia="微软雅黑"/>
                <w:b w:val="0"/>
                <w:sz w:val="18"/>
              </w:rPr>
              <w:t>，思考中度，温度 0.1）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顶层 </w:t>
            </w:r>
            <w:r>
              <w:rPr>
                <w:rFonts w:ascii="Consolas" w:hAnsi="Consolas" w:eastAsia="Consolas"/>
                <w:b w:val="0"/>
                <w:sz w:val="18"/>
              </w:rPr>
              <w:t>baseUrl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apiKey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model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Grok 网关，仅管理后台可测，不参与出计划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doubaoApiKey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与火山模型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同上，后台保留，管线不再调用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mysql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账号库：host / port / user / password / database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pool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汪伦人才库 / 企业库只读接口（</w:t>
            </w:r>
            <w:r>
              <w:rPr>
                <w:rFonts w:ascii="Consolas" w:hAnsi="Consolas" w:eastAsia="Consolas"/>
                <w:b w:val="0"/>
                <w:sz w:val="18"/>
              </w:rPr>
              <w:t>X-API-KEY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papers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论文/科研成果导出 API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 图工单 API：确认页填写备注和提交人后上传，未确认不上传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projectProof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项目证明：CodeBuddy 无头检索 + 生成 API 模板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wecomChat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企业微信会话看板与 AI 值班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alert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企业微信群机器人告警、催问关键词、交付日期播报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scanPdf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 PDF OCR 策略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portal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协同中心单点登录 SDK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规则提醒：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独立网关不要误用顶层 Grok 密钥。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火山地址已是 </w:t>
      </w:r>
      <w:r>
        <w:rPr>
          <w:rFonts w:ascii="Consolas" w:hAnsi="Consolas" w:eastAsia="Consolas"/>
          <w:b w:val="0"/>
          <w:sz w:val="22"/>
        </w:rPr>
        <w:t>/api/v3</w:t>
      </w:r>
      <w:r>
        <w:rPr>
          <w:rFonts w:ascii="微软雅黑" w:hAnsi="微软雅黑" w:eastAsia="微软雅黑"/>
          <w:b w:val="0"/>
          <w:sz w:val="22"/>
        </w:rPr>
        <w:t xml:space="preserve">，不要再拼 </w:t>
      </w:r>
      <w:r>
        <w:rPr>
          <w:rFonts w:ascii="Consolas" w:hAnsi="Consolas" w:eastAsia="Consolas"/>
          <w:b w:val="0"/>
          <w:sz w:val="22"/>
        </w:rPr>
        <w:t>/v1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用户前端 </w:t>
      </w:r>
      <w:r>
        <w:rPr>
          <w:rFonts w:ascii="Consolas" w:hAnsi="Consolas" w:eastAsia="Consolas"/>
          <w:b w:val="0"/>
          <w:sz w:val="22"/>
        </w:rPr>
        <w:t>/api/config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微软雅黑" w:hAnsi="微软雅黑" w:eastAsia="微软雅黑"/>
          <w:b/>
          <w:sz w:val="22"/>
        </w:rPr>
        <w:t>不回传明文密钥</w:t>
      </w:r>
      <w:r>
        <w:rPr>
          <w:rFonts w:ascii="微软雅黑" w:hAnsi="微软雅黑" w:eastAsia="微软雅黑"/>
          <w:b w:val="0"/>
          <w:sz w:val="22"/>
        </w:rPr>
        <w:t>，也不展示 Grok / 火山 / 库地址。</w:t>
      </w:r>
    </w:p>
    <w:p>
      <w:r>
        <w:rPr>
          <w:rFonts w:ascii="微软雅黑" w:hAnsi="微软雅黑" w:eastAsia="微软雅黑"/>
          <w:b w:val="0"/>
          <w:sz w:val="22"/>
        </w:rPr>
        <w:t xml:space="preserve">根目录可放置 </w:t>
      </w:r>
      <w:r>
        <w:rPr>
          <w:rFonts w:ascii="Consolas" w:hAnsi="Consolas" w:eastAsia="Consolas"/>
          <w:b w:val="0"/>
          <w:sz w:val="22"/>
        </w:rPr>
        <w:t>QM.docx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HJ.docx</w:t>
      </w:r>
      <w:r>
        <w:rPr>
          <w:rFonts w:ascii="微软雅黑" w:hAnsi="微软雅黑" w:eastAsia="微软雅黑"/>
          <w:b w:val="0"/>
          <w:sz w:val="22"/>
        </w:rPr>
        <w:t xml:space="preserve"> 作为模板比对样本；缺失时退回内置结构关键词判定，不影响使用。</w:t>
      </w:r>
    </w:p>
    <w:p>
      <w:pPr>
        <w:pStyle w:val="Heading2"/>
      </w:pPr>
      <w:r>
        <w:t>3.4 启动</w:t>
      </w:r>
    </w:p>
    <w:p>
      <w:r>
        <w:rPr>
          <w:rFonts w:ascii="微软雅黑" w:hAnsi="微软雅黑" w:eastAsia="微软雅黑"/>
          <w:b/>
          <w:sz w:val="22"/>
        </w:rPr>
        <w:t>方式一（推荐）：</w:t>
      </w:r>
      <w:r>
        <w:rPr>
          <w:rFonts w:ascii="微软雅黑" w:hAnsi="微软雅黑" w:eastAsia="微软雅黑"/>
          <w:b w:val="0"/>
          <w:sz w:val="22"/>
        </w:rPr>
        <w:t xml:space="preserve"> 双击项目根目录 </w:t>
      </w:r>
      <w:r>
        <w:rPr>
          <w:rFonts w:ascii="Consolas" w:hAnsi="Consolas" w:eastAsia="Consolas"/>
          <w:b w:val="0"/>
          <w:sz w:val="22"/>
        </w:rPr>
        <w:t>start.cmd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2"/>
        </w:rPr>
        <w:t>它会：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优先使用 </w:t>
      </w:r>
      <w:r>
        <w:rPr>
          <w:rFonts w:ascii="Consolas" w:hAnsi="Consolas" w:eastAsia="Consolas"/>
          <w:b w:val="0"/>
          <w:sz w:val="22"/>
        </w:rPr>
        <w:t>.venv\Scripts\python.exe</w:t>
      </w:r>
      <w:r>
        <w:rPr>
          <w:rFonts w:ascii="微软雅黑" w:hAnsi="微软雅黑" w:eastAsia="微软雅黑"/>
          <w:b w:val="0"/>
          <w:sz w:val="22"/>
        </w:rPr>
        <w:t>，否则使用本机 Python。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只结束占用 3777 / 3778 的 </w:t>
      </w:r>
      <w:r>
        <w:rPr>
          <w:rFonts w:ascii="微软雅黑" w:hAnsi="微软雅黑" w:eastAsia="微软雅黑"/>
          <w:b/>
          <w:sz w:val="22"/>
        </w:rPr>
        <w:t>python / uvicorn</w:t>
      </w:r>
      <w:r>
        <w:rPr>
          <w:rFonts w:ascii="微软雅黑" w:hAnsi="微软雅黑" w:eastAsia="微软雅黑"/>
          <w:b w:val="0"/>
          <w:sz w:val="22"/>
        </w:rPr>
        <w:t xml:space="preserve">，不会杀 </w:t>
      </w:r>
      <w:r>
        <w:rPr>
          <w:rFonts w:ascii="Consolas" w:hAnsi="Consolas" w:eastAsia="Consolas"/>
          <w:b w:val="0"/>
          <w:sz w:val="22"/>
        </w:rPr>
        <w:t>svchost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探测 3777；若被 Windows 端口转发占用，则改用 </w:t>
      </w:r>
      <w:r>
        <w:rPr>
          <w:rFonts w:ascii="微软雅黑" w:hAnsi="微软雅黑" w:eastAsia="微软雅黑"/>
          <w:b/>
          <w:sz w:val="22"/>
        </w:rPr>
        <w:t>3778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启动后自动打开浏览器。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进程退出后 3 秒自动重启。</w:t>
      </w:r>
    </w:p>
    <w:p>
      <w:r>
        <w:rPr>
          <w:rFonts w:ascii="微软雅黑" w:hAnsi="微软雅黑" w:eastAsia="微软雅黑"/>
          <w:b w:val="0"/>
          <w:sz w:val="22"/>
        </w:rPr>
        <w:t>若提示 3777 被 portproxy 占用，请</w:t>
      </w:r>
      <w:r>
        <w:rPr>
          <w:rFonts w:ascii="微软雅黑" w:hAnsi="微软雅黑" w:eastAsia="微软雅黑"/>
          <w:b/>
          <w:sz w:val="22"/>
        </w:rPr>
        <w:t>右键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fix_portproxy.cmd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以管理员身份运行</w:t>
      </w:r>
      <w:r>
        <w:rPr>
          <w:rFonts w:ascii="微软雅黑" w:hAnsi="微软雅黑" w:eastAsia="微软雅黑"/>
          <w:b w:val="0"/>
          <w:sz w:val="22"/>
        </w:rPr>
        <w:t xml:space="preserve">，再重新 </w:t>
      </w:r>
      <w:r>
        <w:rPr>
          <w:rFonts w:ascii="Consolas" w:hAnsi="Consolas" w:eastAsia="Consolas"/>
          <w:b w:val="0"/>
          <w:sz w:val="22"/>
        </w:rPr>
        <w:t>start.cmd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/>
          <w:sz w:val="22"/>
        </w:rPr>
        <w:t>方式二：</w:t>
      </w:r>
      <w:r>
        <w:rPr>
          <w:rFonts w:ascii="微软雅黑" w:hAnsi="微软雅黑" w:eastAsia="微软雅黑"/>
          <w:b w:val="0"/>
          <w:sz w:val="22"/>
        </w:rPr>
        <w:t xml:space="preserve"> 命令行</w:t>
      </w:r>
    </w:p>
    <w:p>
      <w:r>
        <w:rPr>
          <w:rFonts w:ascii="Consolas" w:hAnsi="Consolas" w:eastAsia="Consolas"/>
          <w:b w:val="0"/>
          <w:sz w:val="18"/>
        </w:rPr>
        <w:t>python run.py</w:t>
      </w:r>
    </w:p>
    <w:p>
      <w:r>
        <w:rPr>
          <w:rFonts w:ascii="微软雅黑" w:hAnsi="微软雅黑" w:eastAsia="微软雅黑"/>
          <w:b w:val="0"/>
          <w:sz w:val="22"/>
        </w:rPr>
        <w:t xml:space="preserve">默认监听 </w:t>
      </w:r>
      <w:r>
        <w:rPr>
          <w:rFonts w:ascii="Consolas" w:hAnsi="Consolas" w:eastAsia="Consolas"/>
          <w:b w:val="0"/>
          <w:sz w:val="22"/>
        </w:rPr>
        <w:t>0.0.0.0:3777</w:t>
      </w:r>
      <w:r>
        <w:rPr>
          <w:rFonts w:ascii="微软雅黑" w:hAnsi="微软雅黑" w:eastAsia="微软雅黑"/>
          <w:b w:val="0"/>
          <w:sz w:val="22"/>
        </w:rPr>
        <w:t xml:space="preserve">，本机用 http://127.0.0.1:3777 访问。环境变量 </w:t>
      </w:r>
      <w:r>
        <w:rPr>
          <w:rFonts w:ascii="Consolas" w:hAnsi="Consolas" w:eastAsia="Consolas"/>
          <w:b w:val="0"/>
          <w:sz w:val="22"/>
        </w:rPr>
        <w:t>SHENBAOSHU_PORT</w:t>
      </w:r>
      <w:r>
        <w:rPr>
          <w:rFonts w:ascii="微软雅黑" w:hAnsi="微软雅黑" w:eastAsia="微软雅黑"/>
          <w:b w:val="0"/>
          <w:sz w:val="22"/>
        </w:rPr>
        <w:t xml:space="preserve"> 可改端口。</w:t>
      </w:r>
    </w:p>
    <w:p>
      <w:r>
        <w:rPr>
          <w:rFonts w:ascii="微软雅黑" w:hAnsi="微软雅黑" w:eastAsia="微软雅黑"/>
          <w:b w:val="0"/>
          <w:sz w:val="22"/>
        </w:rPr>
        <w:t>启动成功后，浏览器应看到登录页。</w:t>
      </w:r>
    </w:p>
    <w:p>
      <w:pPr>
        <w:pStyle w:val="Heading1"/>
      </w:pPr>
      <w:r>
        <w:t>4. 登录、注册与退出</w:t>
      </w:r>
    </w:p>
    <w:p>
      <w:pPr>
        <w:pStyle w:val="Heading2"/>
      </w:pPr>
      <w:r>
        <w:t>4.1 登录</w:t>
      </w:r>
    </w:p>
    <w:p>
      <w:r>
        <w:rPr>
          <w:rFonts w:ascii="微软雅黑" w:hAnsi="微软雅黑" w:eastAsia="微软雅黑"/>
          <w:b w:val="0"/>
          <w:sz w:val="22"/>
        </w:rPr>
        <w:t>打开系统后进入登录页。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登录页</w:t>
      </w:r>
    </w:p>
    <w:p>
      <w:r>
        <w:rPr>
          <w:rFonts w:ascii="微软雅黑" w:hAnsi="微软雅黑" w:eastAsia="微软雅黑"/>
          <w:b w:val="0"/>
          <w:sz w:val="22"/>
        </w:rPr>
        <w:t>操作步骤：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输入</w:t>
      </w:r>
      <w:r>
        <w:rPr>
          <w:rFonts w:ascii="微软雅黑" w:hAnsi="微软雅黑" w:eastAsia="微软雅黑"/>
          <w:b/>
          <w:sz w:val="22"/>
        </w:rPr>
        <w:t>用户名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sz w:val="22"/>
        </w:rPr>
        <w:t>密码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可点密码框右侧眼睛图标显示/隐藏密码。若开启了大写锁定，会出现提示。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登录</w:t>
      </w:r>
      <w:r>
        <w:rPr>
          <w:rFonts w:ascii="微软雅黑" w:hAnsi="微软雅黑" w:eastAsia="微软雅黑"/>
          <w:b w:val="0"/>
          <w:sz w:val="22"/>
        </w:rPr>
        <w:t>。成功后：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普通用户 / 组长进入主页 </w:t>
      </w:r>
      <w:r>
        <w:rPr>
          <w:rFonts w:ascii="Consolas" w:hAnsi="Consolas" w:eastAsia="Consolas"/>
          <w:b w:val="0"/>
          <w:sz w:val="22"/>
        </w:rPr>
        <w:t>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管理员进入管理后台 </w:t>
      </w:r>
      <w:r>
        <w:rPr>
          <w:rFonts w:ascii="Consolas" w:hAnsi="Consolas" w:eastAsia="Consolas"/>
          <w:b w:val="0"/>
          <w:sz w:val="22"/>
        </w:rPr>
        <w:t>/admin</w:t>
      </w:r>
      <w:r>
        <w:rPr>
          <w:rFonts w:ascii="微软雅黑" w:hAnsi="微软雅黑" w:eastAsia="微软雅黑"/>
          <w:b w:val="0"/>
          <w:sz w:val="22"/>
        </w:rPr>
        <w:t>（也可再点「打开系统」回主页）</w:t>
      </w:r>
    </w:p>
    <w:p>
      <w:r>
        <w:rPr>
          <w:rFonts w:ascii="微软雅黑" w:hAnsi="微软雅黑" w:eastAsia="微软雅黑"/>
          <w:b w:val="0"/>
          <w:sz w:val="22"/>
        </w:rPr>
        <w:t>登录失败时，表单会抖动并显示原因（用户名或密码错误、账号已停用、数据库不可用等）。</w:t>
      </w:r>
    </w:p>
    <w:p>
      <w:r>
        <w:rPr>
          <w:rFonts w:ascii="微软雅黑" w:hAnsi="微软雅黑" w:eastAsia="微软雅黑"/>
          <w:b w:val="0"/>
          <w:sz w:val="22"/>
        </w:rPr>
        <w:t xml:space="preserve">还没有账号？点右下角 </w:t>
      </w:r>
      <w:r>
        <w:rPr>
          <w:rFonts w:ascii="微软雅黑" w:hAnsi="微软雅黑" w:eastAsia="微软雅黑"/>
          <w:b/>
          <w:sz w:val="22"/>
        </w:rPr>
        <w:t>立即注册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t>4.2 注册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注册页</w:t>
      </w:r>
    </w:p>
    <w:p>
      <w:r>
        <w:rPr>
          <w:rFonts w:ascii="微软雅黑" w:hAnsi="微软雅黑" w:eastAsia="微软雅黑"/>
          <w:b w:val="0"/>
          <w:sz w:val="22"/>
        </w:rPr>
        <w:t>必填项：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用户名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3–32 位字母、数字或下划线；</w:t>
            </w:r>
            <w:r>
              <w:rPr>
                <w:rFonts w:ascii="Consolas" w:hAnsi="Consolas" w:eastAsia="Consolas"/>
                <w:b w:val="0"/>
                <w:sz w:val="18"/>
              </w:rPr>
              <w:t>admin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在已有用户后不可自行注册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真实姓名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2–32 字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部门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从下拉选择（由管理员在后台维护，没有部门时无法注册）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6–64 位；下方有强度条，建议字母+数字+符号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确认密码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必须与密码一致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注册成功后</w:t>
      </w:r>
      <w:r>
        <w:rPr>
          <w:rFonts w:ascii="微软雅黑" w:hAnsi="微软雅黑" w:eastAsia="微软雅黑"/>
          <w:b/>
          <w:sz w:val="22"/>
        </w:rPr>
        <w:t>自动登录</w:t>
      </w:r>
      <w:r>
        <w:rPr>
          <w:rFonts w:ascii="微软雅黑" w:hAnsi="微软雅黑" w:eastAsia="微软雅黑"/>
          <w:b w:val="0"/>
          <w:sz w:val="22"/>
        </w:rPr>
        <w:t>并进入主页。</w:t>
      </w:r>
    </w:p>
    <w:p>
      <w:pPr>
        <w:pStyle w:val="Heading2"/>
      </w:pPr>
      <w:r>
        <w:t>4.3 退出与用户菜单</w:t>
      </w:r>
    </w:p>
    <w:p>
      <w:r>
        <w:rPr>
          <w:rFonts w:ascii="微软雅黑" w:hAnsi="微软雅黑" w:eastAsia="微软雅黑"/>
          <w:b w:val="0"/>
          <w:sz w:val="22"/>
        </w:rPr>
        <w:t>登录后，右上角显示「真实姓名 · 部门」。点开下拉菜单：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ser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用户菜单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API 申请</w:t>
      </w:r>
      <w:r>
        <w:rPr>
          <w:rFonts w:ascii="微软雅黑" w:hAnsi="微软雅黑" w:eastAsia="微软雅黑"/>
          <w:b w:val="0"/>
          <w:sz w:val="22"/>
        </w:rPr>
        <w:t>：向管理员申请开放 API 密钥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下载 API 文档</w:t>
      </w:r>
      <w:r>
        <w:rPr>
          <w:rFonts w:ascii="微软雅黑" w:hAnsi="微软雅黑" w:eastAsia="微软雅黑"/>
          <w:b w:val="0"/>
          <w:sz w:val="22"/>
        </w:rPr>
        <w:t>：下载对接说明 Markdown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管理后台</w:t>
      </w:r>
      <w:r>
        <w:rPr>
          <w:rFonts w:ascii="微软雅黑" w:hAnsi="微软雅黑" w:eastAsia="微软雅黑"/>
          <w:b w:val="0"/>
          <w:sz w:val="22"/>
        </w:rPr>
        <w:t>：仅管理员可见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解析控制台</w:t>
      </w:r>
      <w:r>
        <w:rPr>
          <w:rFonts w:ascii="微软雅黑" w:hAnsi="微软雅黑" w:eastAsia="微软雅黑"/>
          <w:b w:val="0"/>
          <w:sz w:val="22"/>
        </w:rPr>
        <w:t>：仅管理员可见，打开 ChatInsight（各电脑同步的聊天、下载同步助手）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退出登录</w:t>
      </w:r>
      <w:r>
        <w:rPr>
          <w:rFonts w:ascii="微软雅黑" w:hAnsi="微软雅黑" w:eastAsia="微软雅黑"/>
          <w:b w:val="0"/>
          <w:sz w:val="22"/>
        </w:rPr>
        <w:t>：清除会话，回到登录页</w:t>
      </w:r>
    </w:p>
    <w:p>
      <w:r>
        <w:rPr>
          <w:rFonts w:ascii="微软雅黑" w:hAnsi="微软雅黑" w:eastAsia="微软雅黑"/>
          <w:b w:val="0"/>
          <w:sz w:val="22"/>
        </w:rPr>
        <w:t xml:space="preserve">右上角还有 </w:t>
      </w:r>
      <w:r>
        <w:rPr>
          <w:rFonts w:ascii="微软雅黑" w:hAnsi="微软雅黑" w:eastAsia="微软雅黑"/>
          <w:b/>
          <w:sz w:val="22"/>
        </w:rPr>
        <w:t>意见反馈</w:t>
      </w:r>
      <w:r>
        <w:rPr>
          <w:rFonts w:ascii="微软雅黑" w:hAnsi="微软雅黑" w:eastAsia="微软雅黑"/>
          <w:b w:val="0"/>
          <w:sz w:val="22"/>
        </w:rPr>
        <w:t xml:space="preserve"> 按钮，以及「服务运行中」状态点。</w:t>
      </w:r>
    </w:p>
    <w:p>
      <w:pPr>
        <w:pStyle w:val="Heading2"/>
      </w:pPr>
      <w:r>
        <w:t>4.4 协同中心进入（可选）</w:t>
      </w:r>
    </w:p>
    <w:p>
      <w:r>
        <w:rPr>
          <w:rFonts w:ascii="微软雅黑" w:hAnsi="微软雅黑" w:eastAsia="微软雅黑"/>
          <w:b w:val="0"/>
          <w:sz w:val="22"/>
        </w:rPr>
        <w:t xml:space="preserve">若单位把本系统挂在协同应用中心，可从侧栏打开 </w:t>
      </w:r>
      <w:r>
        <w:rPr>
          <w:rFonts w:ascii="Consolas" w:hAnsi="Consolas" w:eastAsia="Consolas"/>
          <w:b w:val="0"/>
          <w:sz w:val="22"/>
        </w:rPr>
        <w:t>/portal</w:t>
      </w:r>
      <w:r>
        <w:rPr>
          <w:rFonts w:ascii="微软雅黑" w:hAnsi="微软雅黑" w:eastAsia="微软雅黑"/>
          <w:b w:val="0"/>
          <w:sz w:val="22"/>
        </w:rPr>
        <w:t>。系统用协同中心的真实姓名和部门自动创建或登录账号。首次可能弹出「设置本系统账号」，需自行设定用户名和密码，以后也可在本系统登录页直接登录。</w:t>
      </w:r>
    </w:p>
    <w:p>
      <w:pPr>
        <w:pStyle w:val="Heading1"/>
      </w:pPr>
      <w:r>
        <w:t>5. 主界面总览</w:t>
      </w:r>
    </w:p>
    <w:p>
      <w:r>
        <w:rPr>
          <w:rFonts w:ascii="微软雅黑" w:hAnsi="微软雅黑" w:eastAsia="微软雅黑"/>
          <w:b w:val="0"/>
          <w:sz w:val="22"/>
        </w:rPr>
        <w:t>登录后的主页分为上下几块。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09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主界面</w:t>
      </w:r>
    </w:p>
    <w:p>
      <w:r>
        <w:rPr>
          <w:rFonts w:ascii="微软雅黑" w:hAnsi="微软雅黑" w:eastAsia="微软雅黑"/>
          <w:b w:val="0"/>
          <w:sz w:val="22"/>
        </w:rPr>
        <w:t>从上到下：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顶栏</w:t>
      </w:r>
      <w:r>
        <w:rPr>
          <w:rFonts w:ascii="微软雅黑" w:hAnsi="微软雅黑" w:eastAsia="微软雅黑"/>
          <w:b w:val="0"/>
          <w:sz w:val="22"/>
        </w:rPr>
        <w:t>：系统名称、用户菜单、意见反馈、运行状态。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左侧「新建任务」</w:t>
      </w:r>
      <w:r>
        <w:rPr>
          <w:rFonts w:ascii="微软雅黑" w:hAnsi="微软雅黑" w:eastAsia="微软雅黑"/>
          <w:b w:val="0"/>
          <w:sz w:val="22"/>
        </w:rPr>
        <w:t>：选申报书、选意见、看/改 Gemini 参数、提交。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右侧「任务列表」</w:t>
      </w:r>
      <w:r>
        <w:rPr>
          <w:rFonts w:ascii="微软雅黑" w:hAnsi="微软雅黑" w:eastAsia="微软雅黑"/>
          <w:b w:val="0"/>
          <w:sz w:val="22"/>
        </w:rPr>
        <w:t>：本人历史任务，分页，点「查看」打开详情。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配对确认区</w:t>
      </w:r>
      <w:r>
        <w:rPr>
          <w:rFonts w:ascii="微软雅黑" w:hAnsi="微软雅黑" w:eastAsia="微软雅黑"/>
          <w:b w:val="0"/>
          <w:sz w:val="22"/>
        </w:rPr>
        <w:t>（提交多本且需要核对时才出现）。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任务详情 / 计划表</w:t>
      </w:r>
      <w:r>
        <w:rPr>
          <w:rFonts w:ascii="微软雅黑" w:hAnsi="微软雅黑" w:eastAsia="微软雅黑"/>
          <w:b w:val="0"/>
          <w:sz w:val="22"/>
        </w:rPr>
        <w:t>（点开某条任务后出现）。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会话记录</w:t>
      </w:r>
      <w:r>
        <w:rPr>
          <w:rFonts w:ascii="微软雅黑" w:hAnsi="微软雅黑" w:eastAsia="微软雅黑"/>
          <w:b w:val="0"/>
          <w:sz w:val="22"/>
        </w:rPr>
        <w:t>：企业微信聊天看板 + AI 值班审核。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编号足迹</w:t>
      </w:r>
      <w:r>
        <w:rPr>
          <w:rFonts w:ascii="微软雅黑" w:hAnsi="微软雅黑" w:eastAsia="微软雅黑"/>
          <w:b w:val="0"/>
          <w:sz w:val="22"/>
        </w:rPr>
        <w:t>：从关注会话归纳人才编号，展开看群聊与各版意见。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AI 审核</w:t>
      </w:r>
      <w:r>
        <w:rPr>
          <w:rFonts w:ascii="微软雅黑" w:hAnsi="微软雅黑" w:eastAsia="微软雅黑"/>
          <w:b w:val="0"/>
          <w:sz w:val="22"/>
        </w:rPr>
        <w:t>：对关注会话做意图评分（分析与审核仅组长 / 管理员）。</w:t>
      </w:r>
    </w:p>
    <w:p>
      <w:r>
        <w:rPr>
          <w:rFonts w:ascii="微软雅黑" w:hAnsi="微软雅黑" w:eastAsia="微软雅黑"/>
          <w:b w:val="0"/>
          <w:sz w:val="22"/>
        </w:rPr>
        <w:t xml:space="preserve">地址栏规则：打开某条任务后会变成 </w:t>
      </w:r>
      <w:r>
        <w:rPr>
          <w:rFonts w:ascii="Consolas" w:hAnsi="Consolas" w:eastAsia="Consolas"/>
          <w:b w:val="0"/>
          <w:sz w:val="22"/>
        </w:rPr>
        <w:t>/t/{任务id}</w:t>
      </w:r>
      <w:r>
        <w:rPr>
          <w:rFonts w:ascii="微软雅黑" w:hAnsi="微软雅黑" w:eastAsia="微软雅黑"/>
          <w:b w:val="0"/>
          <w:sz w:val="22"/>
        </w:rPr>
        <w:t>，刷新或把链接发给</w:t>
      </w:r>
      <w:r>
        <w:rPr>
          <w:rFonts w:ascii="微软雅黑" w:hAnsi="微软雅黑" w:eastAsia="微软雅黑"/>
          <w:b/>
          <w:sz w:val="22"/>
        </w:rPr>
        <w:t>同一账号</w:t>
      </w:r>
      <w:r>
        <w:rPr>
          <w:rFonts w:ascii="微软雅黑" w:hAnsi="微软雅黑" w:eastAsia="微软雅黑"/>
          <w:b w:val="0"/>
          <w:sz w:val="22"/>
        </w:rPr>
        <w:t>可回到该任务。浏览器标签页标题保持「申报书智能修改系统」，不随任务变化。</w:t>
      </w:r>
    </w:p>
    <w:p>
      <w:pPr>
        <w:pStyle w:val="Heading1"/>
      </w:pPr>
      <w:r>
        <w:t>6. 新建任务：上传申报书与修改意见</w:t>
      </w:r>
    </w:p>
    <w:p>
      <w:r>
        <w:rPr>
          <w:rFonts w:ascii="微软雅黑" w:hAnsi="微软雅黑" w:eastAsia="微软雅黑"/>
          <w:b w:val="0"/>
          <w:sz w:val="22"/>
        </w:rPr>
        <w:t>这是最常用的入口。</w:t>
      </w:r>
    </w:p>
    <w:p>
      <w:pPr>
        <w:pStyle w:val="Heading2"/>
      </w:pPr>
      <w:r>
        <w:t>6.1 选择申报书（必填）</w:t>
      </w:r>
    </w:p>
    <w:p>
      <w:r>
        <w:rPr>
          <w:rFonts w:ascii="微软雅黑" w:hAnsi="微软雅黑" w:eastAsia="微软雅黑"/>
          <w:b w:val="0"/>
          <w:sz w:val="22"/>
        </w:rPr>
        <w:t>在「① 申报书」点击虚线框，可</w:t>
      </w:r>
      <w:r>
        <w:rPr>
          <w:rFonts w:ascii="微软雅黑" w:hAnsi="微软雅黑" w:eastAsia="微软雅黑"/>
          <w:b/>
          <w:sz w:val="22"/>
        </w:rPr>
        <w:t>多选</w:t>
      </w:r>
      <w:r>
        <w:rPr>
          <w:rFonts w:ascii="微软雅黑" w:hAnsi="微软雅黑" w:eastAsia="微软雅黑"/>
          <w:b w:val="0"/>
          <w:sz w:val="22"/>
        </w:rPr>
        <w:t>。支持：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Word：</w:t>
      </w:r>
      <w:r>
        <w:rPr>
          <w:rFonts w:ascii="Consolas" w:hAnsi="Consolas" w:eastAsia="Consolas"/>
          <w:b w:val="0"/>
          <w:sz w:val="22"/>
        </w:rPr>
        <w:t>.docx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.docm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.wps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Excel：</w:t>
      </w:r>
      <w:r>
        <w:rPr>
          <w:rFonts w:ascii="Consolas" w:hAnsi="Consolas" w:eastAsia="Consolas"/>
          <w:b w:val="0"/>
          <w:sz w:val="22"/>
        </w:rPr>
        <w:t>.xlsx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.xlsm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.xls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PDF：数字版、扫描件</w:t>
      </w:r>
    </w:p>
    <w:p>
      <w:r>
        <w:rPr>
          <w:rFonts w:ascii="微软雅黑" w:hAnsi="微软雅黑" w:eastAsia="微软雅黑"/>
          <w:b w:val="0"/>
          <w:sz w:val="22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可多次追加；每个文件右侧有 </w:t>
      </w:r>
      <w:r>
        <w:rPr>
          <w:rFonts w:ascii="微软雅黑" w:hAnsi="微软雅黑" w:eastAsia="微软雅黑"/>
          <w:b/>
          <w:sz w:val="22"/>
        </w:rPr>
        <w:t>×</w:t>
      </w:r>
      <w:r>
        <w:rPr>
          <w:rFonts w:ascii="微软雅黑" w:hAnsi="微软雅黑" w:eastAsia="微软雅黑"/>
          <w:b w:val="0"/>
          <w:sz w:val="22"/>
        </w:rPr>
        <w:t xml:space="preserve"> 可移除。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扫描 PDF 会 OCR 后套模板生成，</w:t>
      </w:r>
      <w:r>
        <w:rPr>
          <w:rFonts w:ascii="微软雅黑" w:hAnsi="微软雅黑" w:eastAsia="微软雅黑"/>
          <w:b/>
          <w:sz w:val="22"/>
        </w:rPr>
        <w:t>不转成可编辑 Word 再当原稿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纯扫描且无法识别时任务会失败，可在列表中点「重试」。</w:t>
      </w:r>
    </w:p>
    <w:p>
      <w:r>
        <w:rPr>
          <w:rFonts w:ascii="微软雅黑" w:hAnsi="微软雅黑" w:eastAsia="微软雅黑"/>
          <w:b w:val="0"/>
          <w:sz w:val="22"/>
        </w:rPr>
        <w:t xml:space="preserve">系统会根据封面/结构自动打上 </w:t>
      </w:r>
      <w:r>
        <w:rPr>
          <w:rFonts w:ascii="微软雅黑" w:hAnsi="微软雅黑" w:eastAsia="微软雅黑"/>
          <w:b/>
          <w:sz w:val="22"/>
        </w:rPr>
        <w:t>QM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微软雅黑" w:hAnsi="微软雅黑" w:eastAsia="微软雅黑"/>
          <w:b/>
          <w:sz w:val="22"/>
        </w:rPr>
        <w:t>HJ</w:t>
      </w:r>
      <w:r>
        <w:rPr>
          <w:rFonts w:ascii="微软雅黑" w:hAnsi="微软雅黑" w:eastAsia="微软雅黑"/>
          <w:b w:val="0"/>
          <w:sz w:val="22"/>
        </w:rPr>
        <w:t xml:space="preserve"> 标签（任务列表文件名左侧可见蓝色/橙色小标）。</w:t>
      </w:r>
    </w:p>
    <w:p>
      <w:r>
        <w:rPr>
          <w:rFonts w:ascii="微软雅黑" w:hAnsi="微软雅黑" w:eastAsia="微软雅黑"/>
          <w:b/>
          <w:sz w:val="22"/>
        </w:rPr>
        <w:t>QM（启明）章节：</w:t>
      </w:r>
      <w:r>
        <w:rPr>
          <w:rFonts w:ascii="微软雅黑" w:hAnsi="微软雅黑" w:eastAsia="微软雅黑"/>
          <w:b w:val="0"/>
          <w:sz w:val="22"/>
        </w:rPr>
        <w:t xml:space="preserve"> 基本信息、教育、工作、论文、项目、工作计划、其他。</w:t>
      </w:r>
    </w:p>
    <w:p>
      <w:r>
        <w:rPr>
          <w:rFonts w:ascii="微软雅黑" w:hAnsi="微软雅黑" w:eastAsia="微软雅黑"/>
          <w:b/>
          <w:sz w:val="22"/>
        </w:rPr>
        <w:t>HJ（火炬）章节：</w:t>
      </w:r>
      <w:r>
        <w:rPr>
          <w:rFonts w:ascii="微软雅黑" w:hAnsi="微软雅黑" w:eastAsia="微软雅黑"/>
          <w:b w:val="0"/>
          <w:sz w:val="22"/>
        </w:rPr>
        <w:t xml:space="preserve"> 关键申报信息、个人基本信息、教育、工作、学术荣誉、专长成果、工作设想、用人单位、其他。</w:t>
      </w:r>
    </w:p>
    <w:p>
      <w:pPr>
        <w:pStyle w:val="Heading2"/>
      </w:pPr>
      <w:r>
        <w:t>6.2 选择修改意见（可选）</w:t>
      </w:r>
    </w:p>
    <w:p>
      <w:r>
        <w:rPr>
          <w:rFonts w:ascii="微软雅黑" w:hAnsi="微软雅黑" w:eastAsia="微软雅黑"/>
          <w:b w:val="0"/>
          <w:sz w:val="22"/>
        </w:rPr>
        <w:t>在「② 修改意见文档」点击虚线框，可多选。支持：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Word / Excel / WPS / txt / md / csv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图片（jpg、png、webp、tif 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录音（m4a、mp3、wav、aac、ogg、flac、amr、wma、webm），由 Gemini 转写</w:t>
      </w:r>
    </w:p>
    <w:p>
      <w:r>
        <w:rPr>
          <w:rFonts w:ascii="微软雅黑" w:hAnsi="微软雅黑" w:eastAsia="微软雅黑"/>
          <w:b/>
          <w:sz w:val="22"/>
        </w:rPr>
        <w:t>不传意见时：</w:t>
      </w:r>
      <w:r>
        <w:rPr>
          <w:rFonts w:ascii="微软雅黑" w:hAnsi="微软雅黑" w:eastAsia="微软雅黑"/>
          <w:b w:val="0"/>
          <w:sz w:val="22"/>
        </w:rPr>
        <w:t xml:space="preserve"> 系统读取申报书里的批注（标注栏）。只要申报书里写了修改意见，仍然可以出计划。</w:t>
      </w:r>
    </w:p>
    <w:p>
      <w:r>
        <w:rPr>
          <w:rFonts w:ascii="微软雅黑" w:hAnsi="微软雅黑" w:eastAsia="微软雅黑"/>
          <w:b w:val="0"/>
          <w:sz w:val="22"/>
        </w:rPr>
        <w:t>建议意见文档里带上</w:t>
      </w:r>
      <w:r>
        <w:rPr>
          <w:rFonts w:ascii="微软雅黑" w:hAnsi="微软雅黑" w:eastAsia="微软雅黑"/>
          <w:b/>
          <w:sz w:val="22"/>
        </w:rPr>
        <w:t>申报书编号或人才姓名</w:t>
      </w:r>
      <w:r>
        <w:rPr>
          <w:rFonts w:ascii="微软雅黑" w:hAnsi="微软雅黑" w:eastAsia="微软雅黑"/>
          <w:b w:val="0"/>
          <w:sz w:val="22"/>
        </w:rPr>
        <w:t>，便于多本申报书批量配对。</w:t>
      </w:r>
    </w:p>
    <w:p>
      <w:pPr>
        <w:pStyle w:val="Heading2"/>
      </w:pPr>
      <w:r>
        <w:t>6.3 模型配置（主页）</w:t>
      </w:r>
    </w:p>
    <w:p>
      <w:r>
        <w:rPr>
          <w:rFonts w:ascii="微软雅黑" w:hAnsi="微软雅黑" w:eastAsia="微软雅黑"/>
          <w:b w:val="0"/>
          <w:sz w:val="22"/>
        </w:rPr>
        <w:t xml:space="preserve">主页只展示 </w:t>
      </w:r>
      <w:r>
        <w:rPr>
          <w:rFonts w:ascii="微软雅黑" w:hAnsi="微软雅黑" w:eastAsia="微软雅黑"/>
          <w:b/>
          <w:sz w:val="22"/>
        </w:rPr>
        <w:t>Gemini</w:t>
      </w:r>
      <w:r>
        <w:rPr>
          <w:rFonts w:ascii="微软雅黑" w:hAnsi="微软雅黑" w:eastAsia="微软雅黑"/>
          <w:b w:val="0"/>
          <w:sz w:val="22"/>
        </w:rPr>
        <w:t>。普通用户可查看连通性；</w:t>
      </w:r>
      <w:r>
        <w:rPr>
          <w:rFonts w:ascii="微软雅黑" w:hAnsi="微软雅黑" w:eastAsia="微软雅黑"/>
          <w:b/>
          <w:sz w:val="22"/>
        </w:rPr>
        <w:t>保存 / 保存为默认 / 恢复默认仅管理员生效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2"/>
        </w:rPr>
        <w:t>常见项：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 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8"/>
              </w:rPr>
              <w:t>gemini-3.7-flash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思考强度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 / 中 / 长，生产建议「中」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超时（秒）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单次请求上限，默认 300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请求格式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OpenAI 兼容 或 Google GenAI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请求地址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Gemini 网关，如 </w:t>
            </w:r>
            <w:r>
              <w:rPr>
                <w:rFonts w:ascii="Consolas" w:hAnsi="Consolas" w:eastAsia="Consolas"/>
                <w:b w:val="0"/>
                <w:sz w:val="18"/>
              </w:rPr>
              <w:t>https://cdn.12ai.org/v1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密钥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已配置时显示「已配置，留空则保持不变」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温度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出计划为 0.1，不宜随意调高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流式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可勾选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打开检索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勾选后启用 Google Search，一般出计划不必开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检测连通性</w:t>
      </w:r>
      <w:r>
        <w:rPr>
          <w:rFonts w:ascii="微软雅黑" w:hAnsi="微软雅黑" w:eastAsia="微软雅黑"/>
          <w:b w:val="0"/>
          <w:sz w:val="22"/>
        </w:rPr>
        <w:t xml:space="preserve"> 可确认当前密钥能否真正完成一次对话，结果不回传密钥。</w:t>
      </w:r>
    </w:p>
    <w:p>
      <w:pPr>
        <w:pStyle w:val="Heading2"/>
      </w:pPr>
      <w:r>
        <w:t>6.4 提交</w:t>
      </w:r>
    </w:p>
    <w:p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提交任务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一本申报书：</w:t>
      </w:r>
      <w:r>
        <w:rPr>
          <w:rFonts w:ascii="微软雅黑" w:hAnsi="微软雅黑" w:eastAsia="微软雅黑"/>
          <w:b w:val="0"/>
          <w:sz w:val="22"/>
        </w:rPr>
        <w:t xml:space="preserve"> 直接进入排队 → 预处理 → 出计划。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多本申报书：</w:t>
      </w:r>
      <w:r>
        <w:rPr>
          <w:rFonts w:ascii="微软雅黑" w:hAnsi="微软雅黑" w:eastAsia="微软雅黑"/>
          <w:b w:val="0"/>
          <w:sz w:val="22"/>
        </w:rPr>
        <w:t xml:space="preserve"> 先进入「配对确认」页（见下一章）。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上传过程中按钮变为「上传中…」，请等待，不要重复点击。</w:t>
      </w:r>
    </w:p>
    <w:p>
      <w:r>
        <w:rPr>
          <w:rFonts w:ascii="微软雅黑" w:hAnsi="微软雅黑" w:eastAsia="微软雅黑"/>
          <w:b w:val="0"/>
          <w:sz w:val="22"/>
        </w:rPr>
        <w:t>单文件上限约 40MB（开放 API 同样限制）。</w:t>
      </w:r>
    </w:p>
    <w:p>
      <w:pPr>
        <w:pStyle w:val="Heading1"/>
      </w:pPr>
      <w:r>
        <w:t>7. 批量配对确认</w:t>
      </w:r>
    </w:p>
    <w:p>
      <w:r>
        <w:rPr>
          <w:rFonts w:ascii="微软雅黑" w:hAnsi="微软雅黑" w:eastAsia="微软雅黑"/>
          <w:b w:val="0"/>
          <w:sz w:val="22"/>
        </w:rPr>
        <w:t>一次提交多本申报书（或一本申报书配多份意见）时，系统按编号 / 姓名把意见挂到对应的书上。</w:t>
      </w:r>
    </w:p>
    <w:p>
      <w:r>
        <w:rPr>
          <w:rFonts w:ascii="微软雅黑" w:hAnsi="微软雅黑" w:eastAsia="微软雅黑"/>
          <w:b w:val="0"/>
          <w:sz w:val="22"/>
        </w:rPr>
        <w:t>配对页会显示：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每本申报书</w:t>
      </w:r>
      <w:r>
        <w:rPr>
          <w:rFonts w:ascii="微软雅黑" w:hAnsi="微软雅黑" w:eastAsia="微软雅黑"/>
          <w:b w:val="0"/>
          <w:sz w:val="22"/>
        </w:rPr>
        <w:t>命中了哪些意见块，可勾选或取消。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共享意见</w:t>
      </w:r>
      <w:r>
        <w:rPr>
          <w:rFonts w:ascii="微软雅黑" w:hAnsi="微软雅黑" w:eastAsia="微软雅黑"/>
          <w:b w:val="0"/>
          <w:sz w:val="22"/>
        </w:rPr>
        <w:t>：一条意见命中多本时，勾选要写入的申报书。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附加通用条款池</w:t>
      </w:r>
      <w:r>
        <w:rPr>
          <w:rFonts w:ascii="微软雅黑" w:hAnsi="微软雅黑" w:eastAsia="微软雅黑"/>
          <w:b w:val="0"/>
          <w:sz w:val="22"/>
        </w:rPr>
        <w:t>（默认开）：无归属的通用规范类意见，只附加给</w:t>
      </w:r>
      <w:r>
        <w:rPr>
          <w:rFonts w:ascii="微软雅黑" w:hAnsi="微软雅黑" w:eastAsia="微软雅黑"/>
          <w:b/>
          <w:sz w:val="22"/>
        </w:rPr>
        <w:t>已经配对到修改意见的书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未配对</w:t>
      </w:r>
      <w:r>
        <w:rPr>
          <w:rFonts w:ascii="微软雅黑" w:hAnsi="微软雅黑" w:eastAsia="微软雅黑"/>
          <w:b w:val="0"/>
          <w:sz w:val="22"/>
        </w:rPr>
        <w:t>：有编号或姓名但找不到对应申报书，</w:t>
      </w:r>
      <w:r>
        <w:rPr>
          <w:rFonts w:ascii="微软雅黑" w:hAnsi="微软雅黑" w:eastAsia="微软雅黑"/>
          <w:b/>
          <w:sz w:val="22"/>
        </w:rPr>
        <w:t>不会执行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2"/>
        </w:rPr>
        <w:t>批量规则：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未配对到任何修改意见的申报书</w:t>
      </w:r>
      <w:r>
        <w:rPr>
          <w:rFonts w:ascii="微软雅黑" w:hAnsi="微软雅黑" w:eastAsia="微软雅黑"/>
          <w:b/>
          <w:sz w:val="22"/>
        </w:rPr>
        <w:t>直接跳过</w:t>
      </w:r>
      <w:r>
        <w:rPr>
          <w:rFonts w:ascii="微软雅黑" w:hAnsi="微软雅黑" w:eastAsia="微软雅黑"/>
          <w:b w:val="0"/>
          <w:sz w:val="22"/>
        </w:rPr>
        <w:t>：不套用通用条款、不创建任务。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匹配分数大致为：编号 90、前缀 85、全名 100；弱匹配会走 LLM 仲裁。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形如 </w:t>
      </w:r>
      <w:r>
        <w:rPr>
          <w:rFonts w:ascii="Consolas" w:hAnsi="Consolas" w:eastAsia="Consolas"/>
          <w:b w:val="0"/>
          <w:sz w:val="22"/>
        </w:rPr>
        <w:t>25xxxx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26xxxx</w:t>
      </w:r>
      <w:r>
        <w:rPr>
          <w:rFonts w:ascii="微软雅黑" w:hAnsi="微软雅黑" w:eastAsia="微软雅黑"/>
          <w:b w:val="0"/>
          <w:sz w:val="22"/>
        </w:rPr>
        <w:t xml:space="preserve"> 的字符串视为日期码，</w:t>
      </w:r>
      <w:r>
        <w:rPr>
          <w:rFonts w:ascii="微软雅黑" w:hAnsi="微软雅黑" w:eastAsia="微软雅黑"/>
          <w:b/>
          <w:sz w:val="22"/>
        </w:rPr>
        <w:t>不参与编号匹配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2"/>
        </w:rPr>
        <w:t xml:space="preserve">核对无误后点 </w:t>
      </w:r>
      <w:r>
        <w:rPr>
          <w:rFonts w:ascii="微软雅黑" w:hAnsi="微软雅黑" w:eastAsia="微软雅黑"/>
          <w:b/>
          <w:sz w:val="22"/>
        </w:rPr>
        <w:t>开始执行</w:t>
      </w:r>
      <w:r>
        <w:rPr>
          <w:rFonts w:ascii="微软雅黑" w:hAnsi="微软雅黑" w:eastAsia="微软雅黑"/>
          <w:b w:val="0"/>
          <w:sz w:val="22"/>
        </w:rPr>
        <w:t>。每本通过配对的书会变成一条独立任务，出现在任务列表中。</w:t>
      </w:r>
    </w:p>
    <w:p>
      <w:pPr>
        <w:pStyle w:val="Heading1"/>
      </w:pPr>
      <w:r>
        <w:t>8. 任务状态与任务列表</w:t>
      </w:r>
    </w:p>
    <w:p>
      <w:pPr>
        <w:pStyle w:val="Heading2"/>
      </w:pPr>
      <w:r>
        <w:t>8.1 状态含义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列表显示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内部状态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你该做什么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排队中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queued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已受理，等待处理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预处理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preparing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抽文本、识别模板、查库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Agent 执行中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running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正在按章生成计划或正在写入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等待，可看实时日志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待人工确认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planned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计划已生成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点查看，核对后写入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done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已写入源格式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下载修改后文件、对照表、任务清单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failed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出错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看日志，点「重试」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来源列常见值：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人工提交</w:t>
      </w:r>
      <w:r>
        <w:rPr>
          <w:rFonts w:ascii="微软雅黑" w:hAnsi="微软雅黑" w:eastAsia="微软雅黑"/>
          <w:b w:val="0"/>
          <w:sz w:val="22"/>
        </w:rPr>
        <w:t>：主页上传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会话</w:t>
      </w:r>
      <w:r>
        <w:rPr>
          <w:rFonts w:ascii="微软雅黑" w:hAnsi="微软雅黑" w:eastAsia="微软雅黑"/>
          <w:b w:val="0"/>
          <w:sz w:val="22"/>
        </w:rPr>
        <w:t>：会话记录里拆解 / 勾选上传 / AI 值班自动提交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密钥名称</w:t>
      </w:r>
      <w:r>
        <w:rPr>
          <w:rFonts w:ascii="微软雅黑" w:hAnsi="微软雅黑" w:eastAsia="微软雅黑"/>
          <w:b w:val="0"/>
          <w:sz w:val="22"/>
        </w:rPr>
        <w:t xml:space="preserve">（如 </w:t>
      </w:r>
      <w:r>
        <w:rPr>
          <w:rFonts w:ascii="Consolas" w:hAnsi="Consolas" w:eastAsia="Consolas"/>
          <w:b w:val="0"/>
          <w:sz w:val="22"/>
        </w:rPr>
        <w:t>8091</w:t>
      </w:r>
      <w:r>
        <w:rPr>
          <w:rFonts w:ascii="微软雅黑" w:hAnsi="微软雅黑" w:eastAsia="微软雅黑"/>
          <w:b w:val="0"/>
          <w:sz w:val="22"/>
        </w:rPr>
        <w:t>）：开放 API 创建。全体已登录用户都能在任务列表看到并打开，来源显示该 API Key 的名称，不是「人工提交」</w:t>
      </w:r>
    </w:p>
    <w:p>
      <w:r>
        <w:rPr>
          <w:rFonts w:ascii="微软雅黑" w:hAnsi="微软雅黑" w:eastAsia="微软雅黑"/>
          <w:b w:val="0"/>
          <w:sz w:val="22"/>
        </w:rPr>
        <w:t>谁能看见哪类任务：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普通用户 / 组长：自己网页提交的任务 + </w:t>
      </w:r>
      <w:r>
        <w:rPr>
          <w:rFonts w:ascii="微软雅黑" w:hAnsi="微软雅黑" w:eastAsia="微软雅黑"/>
          <w:b/>
          <w:sz w:val="22"/>
        </w:rPr>
        <w:t>全部开放 API 任务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管理员：以上 + 其他人网页提交的任务</w:t>
      </w:r>
    </w:p>
    <w:p>
      <w:pPr>
        <w:pStyle w:val="Heading2"/>
      </w:pPr>
      <w:r>
        <w:t>8.2 列表操作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查看</w:t>
      </w:r>
      <w:r>
        <w:rPr>
          <w:rFonts w:ascii="微软雅黑" w:hAnsi="微软雅黑" w:eastAsia="微软雅黑"/>
          <w:b w:val="0"/>
          <w:sz w:val="22"/>
        </w:rPr>
        <w:t>：打开详情与计划。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重试</w:t>
      </w:r>
      <w:r>
        <w:rPr>
          <w:rFonts w:ascii="微软雅黑" w:hAnsi="微软雅黑" w:eastAsia="微软雅黑"/>
          <w:b w:val="0"/>
          <w:sz w:val="22"/>
        </w:rPr>
        <w:t>：失败任务可从预处理重新跑，系统记录重试次数。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分页：底部「上一页 / 下一页」。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管理员在后台「任务总览」能看到全部用户的任务，每页 20 条；开放 API 任务的来源同样显示密钥名称。</w:t>
      </w:r>
    </w:p>
    <w:p>
      <w:r>
        <w:rPr>
          <w:rFonts w:ascii="微软雅黑" w:hAnsi="微软雅黑" w:eastAsia="微软雅黑"/>
          <w:b w:val="0"/>
          <w:sz w:val="22"/>
        </w:rPr>
        <w:t>打开任务后，详情区顶部有步骤条：</w:t>
      </w:r>
    </w:p>
    <w:p>
      <w:r>
        <w:rPr>
          <w:rFonts w:ascii="微软雅黑" w:hAnsi="微软雅黑" w:eastAsia="微软雅黑"/>
          <w:b/>
          <w:sz w:val="22"/>
        </w:rPr>
        <w:t>排队 → 预处理 → 生成计划 → 人工确认 → 写入文件</w:t>
      </w:r>
    </w:p>
    <w:p>
      <w:r>
        <w:rPr>
          <w:rFonts w:ascii="微软雅黑" w:hAnsi="微软雅黑" w:eastAsia="微软雅黑"/>
          <w:b w:val="0"/>
          <w:sz w:val="22"/>
        </w:rPr>
        <w:t>当前步骤高亮。待人工确认时，「人工确认」一步为橙色。</w:t>
      </w:r>
    </w:p>
    <w:p>
      <w:pPr>
        <w:pStyle w:val="Heading1"/>
      </w:pPr>
      <w:r>
        <w:t>9. 核对编辑计划并写入文件</w:t>
      </w:r>
    </w:p>
    <w:p>
      <w:r>
        <w:rPr>
          <w:rFonts w:ascii="微软雅黑" w:hAnsi="微软雅黑" w:eastAsia="微软雅黑"/>
          <w:b w:val="0"/>
          <w:sz w:val="22"/>
        </w:rPr>
        <w:t>这是</w:t>
      </w:r>
      <w:r>
        <w:rPr>
          <w:rFonts w:ascii="微软雅黑" w:hAnsi="微软雅黑" w:eastAsia="微软雅黑"/>
          <w:b/>
          <w:sz w:val="22"/>
        </w:rPr>
        <w:t>质量把关的核心步骤</w:t>
      </w:r>
      <w:r>
        <w:rPr>
          <w:rFonts w:ascii="微软雅黑" w:hAnsi="微软雅黑" w:eastAsia="微软雅黑"/>
          <w:b w:val="0"/>
          <w:sz w:val="22"/>
        </w:rPr>
        <w:t xml:space="preserve">。计划生成后必须人工确认，系统不会自动改申报书（开放 API 里若显式传 </w:t>
      </w:r>
      <w:r>
        <w:rPr>
          <w:rFonts w:ascii="Consolas" w:hAnsi="Consolas" w:eastAsia="Consolas"/>
          <w:b w:val="0"/>
          <w:sz w:val="22"/>
        </w:rPr>
        <w:t>autoApply=true</w:t>
      </w:r>
      <w:r>
        <w:rPr>
          <w:rFonts w:ascii="微软雅黑" w:hAnsi="微软雅黑" w:eastAsia="微软雅黑"/>
          <w:b w:val="0"/>
          <w:sz w:val="22"/>
        </w:rPr>
        <w:t xml:space="preserve"> 除外）。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ask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任务详情与计划表</w:t>
      </w:r>
    </w:p>
    <w:p>
      <w:pPr>
        <w:pStyle w:val="Heading2"/>
      </w:pPr>
      <w:r>
        <w:t>9.1 计划表表头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列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勾选＝采用该条；取消＝放弃，不会写入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编号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申报书编号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章节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QM/HJ 对应章节；人工补写行带「人工」标记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意见条款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短摘要，可改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修改前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定位锚点，只读</w:t>
            </w:r>
            <w:r>
              <w:rPr>
                <w:rFonts w:ascii="微软雅黑" w:hAnsi="微软雅黑" w:eastAsia="微软雅黑"/>
                <w:b w:val="0"/>
                <w:sz w:val="18"/>
              </w:rPr>
              <w:t>。必须能在原文中找到，系统靠它定位格子/段落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Gemini修改意见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模型建议，只读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修改后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真正写入的内容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，可直接编辑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✕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删除该行</w:t>
            </w:r>
          </w:p>
        </w:tc>
      </w:tr>
    </w:tbl>
    <w:p/>
    <w:p>
      <w:pPr>
        <w:pStyle w:val="Heading2"/>
      </w:pPr>
      <w:r>
        <w:t>9.2 推荐核对顺序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看顶部提示：申报书编号、QM/HJ、来源、库内检索、缺附件检索摘要。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对每一行：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先读「意见条款」，确认理解了专家/区域要改什么。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再看「修改前」是否确实是原文中要改的那一块。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采用</w:t>
      </w:r>
      <w:r>
        <w:rPr>
          <w:rFonts w:ascii="微软雅黑" w:hAnsi="微软雅黑" w:eastAsia="微软雅黑"/>
          <w:b w:val="0"/>
          <w:sz w:val="22"/>
        </w:rPr>
        <w:t>，把 Gemini 意见填进「修改后」；或自己改写「修改后」。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若这条不该改，</w:t>
      </w:r>
      <w:r>
        <w:rPr>
          <w:rFonts w:ascii="微软雅黑" w:hAnsi="微软雅黑" w:eastAsia="微软雅黑"/>
          <w:b/>
          <w:sz w:val="22"/>
        </w:rPr>
        <w:t>取消勾选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黄底行「人工」</w:t>
      </w:r>
      <w:r>
        <w:rPr>
          <w:rFonts w:ascii="微软雅黑" w:hAnsi="微软雅黑" w:eastAsia="微软雅黑"/>
          <w:b w:val="0"/>
          <w:sz w:val="22"/>
        </w:rPr>
        <w:t>：库内没有对应数据，系统已定位原文并把「修改后」预填成原文，请人工填写正确内容。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橙底行</w:t>
      </w:r>
      <w:r>
        <w:rPr>
          <w:rFonts w:ascii="微软雅黑" w:hAnsi="微软雅黑" w:eastAsia="微软雅黑"/>
          <w:b w:val="0"/>
          <w:sz w:val="22"/>
        </w:rPr>
        <w:t>：改前摘录在申报书中未找到，落盘可能失败。请先改锚点（新增行可编辑「修改前」）或取消勾选。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需要额外改一处时，点 </w:t>
      </w:r>
      <w:r>
        <w:rPr>
          <w:rFonts w:ascii="微软雅黑" w:hAnsi="微软雅黑" w:eastAsia="微软雅黑"/>
          <w:b/>
          <w:sz w:val="22"/>
        </w:rPr>
        <w:t>新增一行</w:t>
      </w:r>
      <w:r>
        <w:rPr>
          <w:rFonts w:ascii="微软雅黑" w:hAnsi="微软雅黑" w:eastAsia="微软雅黑"/>
          <w:b w:val="0"/>
          <w:sz w:val="22"/>
        </w:rPr>
        <w:t>，自己填锚点和修改后。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检查下方 </w:t>
      </w:r>
      <w:r>
        <w:rPr>
          <w:rFonts w:ascii="微软雅黑" w:hAnsi="微软雅黑" w:eastAsia="微软雅黑"/>
          <w:b/>
          <w:sz w:val="22"/>
        </w:rPr>
        <w:t>缺失附件下载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PS 修图工单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任务清单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遗留事项</w:t>
      </w:r>
      <w:r>
        <w:rPr>
          <w:rFonts w:ascii="微软雅黑" w:hAnsi="微软雅黑" w:eastAsia="微软雅黑"/>
          <w:b w:val="0"/>
          <w:sz w:val="22"/>
        </w:rPr>
        <w:t>。有护照/工作证明等改不了的扫描件时，先点「上传」，填备注和任务提交人后再确认写入。</w:t>
      </w:r>
    </w:p>
    <w:p>
      <w:pPr>
        <w:pStyle w:val="Heading2"/>
      </w:pPr>
      <w:r>
        <w:t>9.3 写入</w:t>
      </w:r>
    </w:p>
    <w:p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确认无误，写入文件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按钮变为「写入中…」，请等待完成。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成功后状态变为「已完成」，可下载成果。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写入成功会把当时的 </w:t>
      </w:r>
      <w:r>
        <w:rPr>
          <w:rFonts w:ascii="Consolas" w:hAnsi="Consolas" w:eastAsia="Consolas"/>
          <w:b w:val="0"/>
          <w:sz w:val="22"/>
        </w:rPr>
        <w:t>output/</w:t>
      </w:r>
      <w:r>
        <w:rPr>
          <w:rFonts w:ascii="微软雅黑" w:hAnsi="微软雅黑" w:eastAsia="微软雅黑"/>
          <w:b w:val="0"/>
          <w:sz w:val="22"/>
        </w:rPr>
        <w:t xml:space="preserve"> 拷到 </w:t>
      </w:r>
      <w:r>
        <w:rPr>
          <w:rFonts w:ascii="Consolas" w:hAnsi="Consolas" w:eastAsia="Consolas"/>
          <w:b w:val="0"/>
          <w:sz w:val="22"/>
        </w:rPr>
        <w:t>tasks/{id}/versions/{时间}/</w:t>
      </w:r>
      <w:r>
        <w:rPr>
          <w:rFonts w:ascii="微软雅黑" w:hAnsi="微软雅黑" w:eastAsia="微软雅黑"/>
          <w:b w:val="0"/>
          <w:sz w:val="22"/>
        </w:rPr>
        <w:t>，之后重试</w:t>
      </w:r>
      <w:r>
        <w:rPr>
          <w:rFonts w:ascii="微软雅黑" w:hAnsi="微软雅黑" w:eastAsia="微软雅黑"/>
          <w:b/>
          <w:sz w:val="22"/>
        </w:rPr>
        <w:t>不会覆盖</w:t>
      </w:r>
      <w:r>
        <w:rPr>
          <w:rFonts w:ascii="微软雅黑" w:hAnsi="微软雅黑" w:eastAsia="微软雅黑"/>
          <w:b w:val="0"/>
          <w:sz w:val="22"/>
        </w:rPr>
        <w:t>这一版快照。</w:t>
      </w:r>
    </w:p>
    <w:p>
      <w:r>
        <w:rPr>
          <w:rFonts w:ascii="微软雅黑" w:hAnsi="微软雅黑" w:eastAsia="微软雅黑"/>
          <w:b/>
          <w:sz w:val="22"/>
        </w:rPr>
        <w:t>重新生成计划：</w:t>
      </w:r>
      <w:r>
        <w:rPr>
          <w:rFonts w:ascii="微软雅黑" w:hAnsi="微软雅黑" w:eastAsia="微软雅黑"/>
          <w:b w:val="0"/>
          <w:sz w:val="22"/>
        </w:rPr>
        <w:t xml:space="preserve"> 点「重新生成计划」。会丢弃当前所有人工修改，从预处理重跑。请确认后再点。</w:t>
      </w:r>
    </w:p>
    <w:p>
      <w:pPr>
        <w:pStyle w:val="Heading2"/>
      </w:pPr>
      <w:r>
        <w:t>9.4 写入时系统会强制遵守的版式规则</w:t>
      </w:r>
    </w:p>
    <w:p>
      <w:r>
        <w:rPr>
          <w:rFonts w:ascii="微软雅黑" w:hAnsi="微软雅黑" w:eastAsia="微软雅黑"/>
          <w:b w:val="0"/>
          <w:sz w:val="22"/>
        </w:rPr>
        <w:t>人工改「修改后」时也请遵守，否则可能超限或破坏表格：</w:t>
      </w:r>
    </w:p>
    <w:p>
      <w:pPr>
        <w:pStyle w:val="ListBullet"/>
      </w:pPr>
      <w:r>
        <w:rPr>
          <w:rFonts w:ascii="Consolas" w:hAnsi="Consolas" w:eastAsia="Consolas"/>
          <w:b w:val="0"/>
          <w:sz w:val="22"/>
        </w:rPr>
        <w:t>find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sz w:val="22"/>
        </w:rPr>
        <w:t>replace</w:t>
      </w:r>
      <w:r>
        <w:rPr>
          <w:rFonts w:ascii="微软雅黑" w:hAnsi="微软雅黑" w:eastAsia="微软雅黑"/>
          <w:b w:val="0"/>
          <w:sz w:val="22"/>
        </w:rPr>
        <w:t xml:space="preserve"> 的换行次数必须一致。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表格左栏标题与右栏正文不得并成一段。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印刷栏「限 N 字 / N 字以内」为最高优先级，目标约上限的 80%～90%，</w:t>
      </w:r>
      <w:r>
        <w:rPr>
          <w:rFonts w:ascii="微软雅黑" w:hAnsi="微软雅黑" w:eastAsia="微软雅黑"/>
          <w:b/>
          <w:sz w:val="22"/>
        </w:rPr>
        <w:t>不得超过上限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「引进企业基本情况」①业务领域～⑤产业链地位必须按格改，不能整栏塞进同一条。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除规定栏位外：不出现申报人姓名、企业名称；金额用万元、一位小数。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不得新增申报书没有的小标题；一次编辑只改锚点覆盖的那一块。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库和申报书都没有的事实写入遗留事项，</w:t>
      </w:r>
      <w:r>
        <w:rPr>
          <w:rFonts w:ascii="微软雅黑" w:hAnsi="微软雅黑" w:eastAsia="微软雅黑"/>
          <w:b/>
          <w:sz w:val="22"/>
        </w:rPr>
        <w:t>禁止编造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数字、公司全称必须来自申报书 / 人才库 / 附件。没有依据的「600 小时盐雾」「提升 300%」「2 亿元」、申报书没有的「××有限公司」、空泛的「显著」，写入前会被去掉。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期刊名保持原文（如 Angewandte Chemie、Green Chemistry），不要括注中文译名。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意见涉及工作计划时，必须改到「（一）未来三年工作目标」里的</w:t>
      </w:r>
      <w:r>
        <w:rPr>
          <w:rFonts w:ascii="微软雅黑" w:hAnsi="微软雅黑" w:eastAsia="微软雅黑"/>
          <w:b/>
          <w:sz w:val="22"/>
        </w:rPr>
        <w:t>研发目标</w:t>
      </w:r>
      <w:r>
        <w:rPr>
          <w:rFonts w:ascii="微软雅黑" w:hAnsi="微软雅黑" w:eastAsia="微软雅黑"/>
          <w:b w:val="0"/>
          <w:sz w:val="22"/>
        </w:rPr>
        <w:t>段，不能只改可行性或其他小节。</w:t>
      </w:r>
    </w:p>
    <w:p>
      <w:pPr>
        <w:pStyle w:val="Heading1"/>
      </w:pPr>
      <w:r>
        <w:t>10. 成果下载、对照表与遗留事项</w:t>
      </w:r>
    </w:p>
    <w:p>
      <w:r>
        <w:rPr>
          <w:rFonts w:ascii="微软雅黑" w:hAnsi="微软雅黑" w:eastAsia="微软雅黑"/>
          <w:b w:val="0"/>
          <w:sz w:val="22"/>
        </w:rPr>
        <w:t>任务完成后，详情页「成果下载」通常包括：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原文件名_修改后.xxx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按原扩展名写回的成品（Word / Excel）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原文件名_备份.xxx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写入前的备份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修改对照表.md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修改对照表.docx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逐条对照，含 Gemini 意见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遗留事项.md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模型或系统认为无法在正文完成的问题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任务清单.docx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护照/学历/工作证明等附件待办（有此类事项时才有）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{编号}-人才库-vN.json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修改后的人才库字段（与 8091 格式相同），同时写入数据库并标明版本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详情页可预览对照表 Markdown，并下载 Word 版。</w:t>
      </w:r>
    </w:p>
    <w:p>
      <w:r>
        <w:rPr>
          <w:rFonts w:ascii="微软雅黑" w:hAnsi="微软雅黑" w:eastAsia="微软雅黑"/>
          <w:b w:val="0"/>
          <w:sz w:val="22"/>
        </w:rPr>
        <w:t>失败任务请先看「实时日志」，再决定重试或改文件后重新提交。</w:t>
      </w:r>
    </w:p>
    <w:p>
      <w:pPr>
        <w:pStyle w:val="Heading1"/>
      </w:pPr>
      <w:r>
        <w:t>11. 缺附件检索与任务清单</w:t>
      </w:r>
    </w:p>
    <w:p>
      <w:r>
        <w:rPr>
          <w:rFonts w:ascii="微软雅黑" w:hAnsi="微软雅黑" w:eastAsia="微软雅黑"/>
          <w:b w:val="0"/>
          <w:sz w:val="22"/>
        </w:rPr>
        <w:t>当修改意见出现「缺护照」「缺少学历证明」「未上传学位证」「论文需附全文」「缺证件照」「电子签」「缺项目证明」等，或要求</w:t>
      </w:r>
      <w:r>
        <w:rPr>
          <w:rFonts w:ascii="微软雅黑" w:hAnsi="微软雅黑" w:eastAsia="微软雅黑"/>
          <w:b/>
          <w:sz w:val="22"/>
        </w:rPr>
        <w:t>更换扫描件、更正证明材料上的时间</w:t>
      </w:r>
      <w:r>
        <w:rPr>
          <w:rFonts w:ascii="微软雅黑" w:hAnsi="微软雅黑" w:eastAsia="微软雅黑"/>
          <w:b w:val="0"/>
          <w:sz w:val="22"/>
        </w:rPr>
        <w:t>时，系统会自动检索并在计划页展示。</w:t>
      </w:r>
    </w:p>
    <w:p>
      <w:pPr>
        <w:pStyle w:val="Heading2"/>
      </w:pPr>
      <w:r>
        <w:t>11.1 检索顺序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本机「附件」目录（优先）</w:t>
      </w:r>
    </w:p>
    <w:p>
      <w:r>
        <w:rPr>
          <w:rFonts w:ascii="微软雅黑" w:hAnsi="微软雅黑" w:eastAsia="微软雅黑"/>
          <w:b w:val="0"/>
          <w:sz w:val="22"/>
        </w:rPr>
        <w:t>按申报书编号查找项目根目录：</w:t>
      </w:r>
    </w:p>
    <w:p>
      <w:r>
        <w:rPr>
          <w:rFonts w:ascii="Consolas" w:hAnsi="Consolas" w:eastAsia="Consolas"/>
          <w:b w:val="0"/>
          <w:sz w:val="18"/>
        </w:rPr>
        <w:t xml:space="preserve">   附件/{编号}/护照/</w:t>
        <w:br/>
        <w:t xml:space="preserve">   附件/{编号}/工作经历/</w:t>
        <w:br/>
        <w:t xml:space="preserve">   附件/{编号}/学历证明/</w:t>
        <w:br/>
        <w:t xml:space="preserve">   …</w:t>
      </w:r>
    </w:p>
    <w:p>
      <w:r>
        <w:rPr>
          <w:rFonts w:ascii="微软雅黑" w:hAnsi="微软雅黑" w:eastAsia="微软雅黑"/>
          <w:b w:val="0"/>
          <w:sz w:val="22"/>
        </w:rPr>
        <w:t>文件名含「学历证明」即使放在护照夹，也会按学历归类。命中后给出本系统下载链接。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人才库附件包</w:t>
      </w:r>
      <w:r>
        <w:rPr>
          <w:rFonts w:ascii="微软雅黑" w:hAnsi="微软雅黑" w:eastAsia="微软雅黑"/>
          <w:b w:val="0"/>
          <w:sz w:val="22"/>
        </w:rPr>
        <w:t xml:space="preserve">（按人才编号 </w:t>
      </w:r>
      <w:r>
        <w:rPr>
          <w:rFonts w:ascii="Consolas" w:hAnsi="Consolas" w:eastAsia="Consolas"/>
          <w:b w:val="0"/>
          <w:sz w:val="22"/>
        </w:rPr>
        <w:t>attach_id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人才库 / 企业库 JSON</w:t>
      </w:r>
      <w:r>
        <w:rPr>
          <w:rFonts w:ascii="微软雅黑" w:hAnsi="微软雅黑" w:eastAsia="微软雅黑"/>
          <w:b w:val="0"/>
          <w:sz w:val="22"/>
        </w:rPr>
        <w:t xml:space="preserve"> 中带下载地址的文件。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企业微信聊天记录</w:t>
      </w:r>
      <w:r>
        <w:rPr>
          <w:rFonts w:ascii="微软雅黑" w:hAnsi="微软雅黑" w:eastAsia="微软雅黑"/>
          <w:b w:val="0"/>
          <w:sz w:val="22"/>
        </w:rPr>
        <w:t>中的群文件（须解析服务在线；按编号、姓名和「护照 / 学历证明 / 工作证明」等关键词）。下载走系统代理，浏览器拿不到上游密钥。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论文系统</w:t>
      </w:r>
      <w:r>
        <w:rPr>
          <w:rFonts w:ascii="微软雅黑" w:hAnsi="微软雅黑" w:eastAsia="微软雅黑"/>
          <w:b w:val="0"/>
          <w:sz w:val="22"/>
        </w:rPr>
        <w:t>：库内无 PDF 时，按人才 ID 查档；无档或无 PDF 则按作者检索并构建，再拉取装订件与单篇 PDF，题录可写入申报书论文栏（引用数、影响因子未知则留空）。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项目证明</w:t>
      </w:r>
      <w:r>
        <w:rPr>
          <w:rFonts w:ascii="微软雅黑" w:hAnsi="微软雅黑" w:eastAsia="微软雅黑"/>
          <w:b w:val="0"/>
          <w:sz w:val="22"/>
        </w:rPr>
        <w:t>：人才库没有时，用申报人姓名与</w:t>
      </w:r>
      <w:r>
        <w:rPr>
          <w:rFonts w:ascii="微软雅黑" w:hAnsi="微软雅黑" w:eastAsia="微软雅黑"/>
          <w:b/>
          <w:sz w:val="22"/>
        </w:rPr>
        <w:t>来华前工作单位</w:t>
      </w:r>
      <w:r>
        <w:rPr>
          <w:rFonts w:ascii="微软雅黑" w:hAnsi="微软雅黑" w:eastAsia="微软雅黑"/>
          <w:b w:val="0"/>
          <w:sz w:val="22"/>
        </w:rPr>
        <w:t>的项目列表，先 CodeBuddy 无头联网检索立项批文 / 资助公示；仍没有再调生成 API。签发单位必须是来华前工作单位，</w:t>
      </w:r>
      <w:r>
        <w:rPr>
          <w:rFonts w:ascii="微软雅黑" w:hAnsi="微软雅黑" w:eastAsia="微软雅黑"/>
          <w:b/>
          <w:sz w:val="22"/>
        </w:rPr>
        <w:t>不用申报企业</w:t>
      </w:r>
      <w:r>
        <w:rPr>
          <w:rFonts w:ascii="微软雅黑" w:hAnsi="微软雅黑" w:eastAsia="微软雅黑"/>
          <w:b w:val="0"/>
          <w:sz w:val="22"/>
        </w:rPr>
        <w:t>。无来华前雇主或与申报企业相同则跳过生成。</w:t>
      </w:r>
    </w:p>
    <w:p>
      <w:pPr>
        <w:pStyle w:val="Heading2"/>
      </w:pPr>
      <w:r>
        <w:t>11.2 哪些进任务清单、哪些改正文</w:t>
      </w:r>
    </w:p>
    <w:p>
      <w:r>
        <w:rPr>
          <w:rFonts w:ascii="微软雅黑" w:hAnsi="微软雅黑" w:eastAsia="微软雅黑"/>
          <w:b/>
          <w:sz w:val="22"/>
        </w:rPr>
        <w:t>进任务清单（系统改不了）：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护照 / 身份证明 / 学历证明 / 工作证明 / 在职证明等扫描件的更换、补传、不清晰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工作证明、学历证明上的</w:t>
      </w:r>
      <w:r>
        <w:rPr>
          <w:rFonts w:ascii="微软雅黑" w:hAnsi="微软雅黑" w:eastAsia="微软雅黑"/>
          <w:b/>
          <w:sz w:val="22"/>
        </w:rPr>
        <w:t>起止时间、入职/离职日期、签发日期</w:t>
      </w:r>
    </w:p>
    <w:p>
      <w:r>
        <w:rPr>
          <w:rFonts w:ascii="微软雅黑" w:hAnsi="微软雅黑" w:eastAsia="微软雅黑"/>
          <w:b/>
          <w:sz w:val="22"/>
        </w:rPr>
        <w:t>仍走编辑计划（改正文）：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护照号码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工作经历表格按职务职责 / 贡献改写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工作经历时间按年月填写</w:t>
      </w:r>
    </w:p>
    <w:p>
      <w:r>
        <w:rPr>
          <w:rFonts w:ascii="微软雅黑" w:hAnsi="微软雅黑" w:eastAsia="微软雅黑"/>
          <w:b w:val="0"/>
          <w:sz w:val="22"/>
        </w:rPr>
        <w:t xml:space="preserve">任务清单状态可能是：本地附件已找到 / 人才库已找到 / 聊天记录已找到 / 均未找到。Word 内含本地 </w:t>
      </w:r>
      <w:r>
        <w:rPr>
          <w:rFonts w:ascii="Consolas" w:hAnsi="Consolas" w:eastAsia="Consolas"/>
          <w:b w:val="0"/>
          <w:sz w:val="22"/>
        </w:rPr>
        <w:t>file:///</w:t>
      </w:r>
      <w:r>
        <w:rPr>
          <w:rFonts w:ascii="微软雅黑" w:hAnsi="微软雅黑" w:eastAsia="微软雅黑"/>
          <w:b w:val="0"/>
          <w:sz w:val="22"/>
        </w:rPr>
        <w:t xml:space="preserve"> 链接和系统代理下载链接。</w:t>
      </w:r>
    </w:p>
    <w:p>
      <w:r>
        <w:rPr>
          <w:rFonts w:ascii="微软雅黑" w:hAnsi="微软雅黑" w:eastAsia="微软雅黑"/>
          <w:b w:val="0"/>
          <w:sz w:val="22"/>
        </w:rPr>
        <w:t xml:space="preserve">配置了 </w:t>
      </w:r>
      <w:r>
        <w:rPr>
          <w:rFonts w:ascii="Consolas" w:hAnsi="Consolas" w:eastAsia="Consolas"/>
          <w:b w:val="0"/>
          <w:sz w:val="22"/>
        </w:rPr>
        <w:t>ps</w:t>
      </w:r>
      <w:r>
        <w:rPr>
          <w:rFonts w:ascii="微软雅黑" w:hAnsi="微软雅黑" w:eastAsia="微软雅黑"/>
          <w:b w:val="0"/>
          <w:sz w:val="22"/>
        </w:rPr>
        <w:t>（p 图工单）后，人工确认页会显示「上传到 PS 工单」。点上传后填写</w:t>
      </w:r>
      <w:r>
        <w:rPr>
          <w:rFonts w:ascii="微软雅黑" w:hAnsi="微软雅黑" w:eastAsia="微软雅黑"/>
          <w:b/>
          <w:sz w:val="22"/>
        </w:rPr>
        <w:t>需要修改的备注</w:t>
      </w:r>
      <w:r>
        <w:rPr>
          <w:rFonts w:ascii="微软雅黑" w:hAnsi="微软雅黑" w:eastAsia="微软雅黑"/>
          <w:b w:val="0"/>
          <w:sz w:val="22"/>
        </w:rPr>
        <w:t>（可改）和</w:t>
      </w:r>
      <w:r>
        <w:rPr>
          <w:rFonts w:ascii="微软雅黑" w:hAnsi="微软雅黑" w:eastAsia="微软雅黑"/>
          <w:b/>
          <w:sz w:val="22"/>
        </w:rPr>
        <w:t>任务提交人姓名</w:t>
      </w:r>
      <w:r>
        <w:rPr>
          <w:rFonts w:ascii="微软雅黑" w:hAnsi="微软雅黑" w:eastAsia="微软雅黑"/>
          <w:b w:val="0"/>
          <w:sz w:val="22"/>
        </w:rPr>
        <w:t>，确认后才会把原件传到 p 图系统。未点确认不会上传。有此类任务清单时，须先完成上传才能点「确认无误，写入文件」。</w:t>
      </w:r>
    </w:p>
    <w:p>
      <w:r>
        <w:rPr>
          <w:rFonts w:ascii="微软雅黑" w:hAnsi="微软雅黑" w:eastAsia="微软雅黑"/>
          <w:b w:val="0"/>
          <w:sz w:val="22"/>
        </w:rPr>
        <w:t>计划页与完成后详情页都会再次展示缺失附件下载。</w:t>
      </w:r>
    </w:p>
    <w:p>
      <w:pPr>
        <w:pStyle w:val="Heading1"/>
      </w:pPr>
      <w:r>
        <w:t>12. 会话记录与 AI 值班</w:t>
      </w:r>
    </w:p>
    <w:p>
      <w:r>
        <w:rPr>
          <w:rFonts w:ascii="微软雅黑" w:hAnsi="微软雅黑" w:eastAsia="微软雅黑"/>
          <w:b w:val="0"/>
          <w:sz w:val="22"/>
        </w:rPr>
        <w:t>主页下方「会话记录」连接本机企业微信聊天记录解析服务（默认端口 8767）。同一会话在多台电脑上合并为一条，</w:t>
      </w:r>
      <w:r>
        <w:rPr>
          <w:rFonts w:ascii="微软雅黑" w:hAnsi="微软雅黑" w:eastAsia="微软雅黑"/>
          <w:b/>
          <w:sz w:val="22"/>
        </w:rPr>
        <w:t>群聊和单聊都算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83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ec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8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会话记录</w:t>
      </w:r>
    </w:p>
    <w:p>
      <w:pPr>
        <w:pStyle w:val="Heading2"/>
      </w:pPr>
      <w:r>
        <w:t>12.1 看聊天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左侧可按电脑筛选、搜索会话名。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仅群聊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仅关注</w:t>
      </w:r>
      <w:r>
        <w:rPr>
          <w:rFonts w:ascii="微软雅黑" w:hAnsi="微软雅黑" w:eastAsia="微软雅黑"/>
          <w:b w:val="0"/>
          <w:sz w:val="22"/>
        </w:rPr>
        <w:t>：默认勾选「仅关注」。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点会话左侧 </w:t>
      </w:r>
      <w:r>
        <w:rPr>
          <w:rFonts w:ascii="微软雅黑" w:hAnsi="微软雅黑" w:eastAsia="微软雅黑"/>
          <w:b/>
          <w:sz w:val="22"/>
        </w:rPr>
        <w:t>★</w:t>
      </w:r>
      <w:r>
        <w:rPr>
          <w:rFonts w:ascii="微软雅黑" w:hAnsi="微软雅黑" w:eastAsia="微软雅黑"/>
          <w:b w:val="0"/>
          <w:sz w:val="22"/>
        </w:rPr>
        <w:t xml:space="preserve"> 加入关注，供值班扫描。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右侧可按日期、关键词筛选消息。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图片走企微 CDN 预览；文件卡从各电脑缓存下载（须在对应电脑的企业微信里打开过该文件）。</w:t>
      </w:r>
    </w:p>
    <w:p>
      <w:pPr>
        <w:pStyle w:val="ListBullet"/>
      </w:pPr>
      <w:r>
        <w:rPr>
          <w:rFonts w:ascii="Consolas" w:hAnsi="Consolas" w:eastAsia="Consolas"/>
          <w:b w:val="0"/>
          <w:sz w:val="22"/>
        </w:rPr>
        <w:t>readMode=auto</w:t>
      </w:r>
      <w:r>
        <w:rPr>
          <w:rFonts w:ascii="微软雅黑" w:hAnsi="微软雅黑" w:eastAsia="微软雅黑"/>
          <w:b w:val="0"/>
          <w:sz w:val="22"/>
        </w:rPr>
        <w:t xml:space="preserve"> 时优先直读已同步 JSON，不必整段走 HTTP，加载更快。</w:t>
      </w:r>
    </w:p>
    <w:p>
      <w:r>
        <w:rPr>
          <w:rFonts w:ascii="微软雅黑" w:hAnsi="微软雅黑" w:eastAsia="微软雅黑"/>
          <w:b w:val="0"/>
          <w:sz w:val="22"/>
        </w:rPr>
        <w:t>解析服务未启动时，无法读取本地企业微信库，界面会提示。</w:t>
      </w:r>
    </w:p>
    <w:p>
      <w:pPr>
        <w:pStyle w:val="Heading2"/>
      </w:pPr>
      <w:r>
        <w:t>12.2 手工勾选上传</w:t>
      </w:r>
    </w:p>
    <w:p>
      <w:r>
        <w:rPr>
          <w:rFonts w:ascii="微软雅黑" w:hAnsi="微软雅黑" w:eastAsia="微软雅黑"/>
          <w:b w:val="0"/>
          <w:sz w:val="22"/>
        </w:rPr>
        <w:t>浏览消息时，可勾选申报书文件和修改意见（聊天文本或文件），再上传为待确认任务。</w:t>
      </w:r>
      <w:r>
        <w:rPr>
          <w:rFonts w:ascii="微软雅黑" w:hAnsi="微软雅黑" w:eastAsia="微软雅黑"/>
          <w:b/>
          <w:sz w:val="22"/>
        </w:rPr>
        <w:t>不会自动写入正文。</w:t>
      </w:r>
    </w:p>
    <w:p>
      <w:r>
        <w:rPr>
          <w:rFonts w:ascii="微软雅黑" w:hAnsi="微软雅黑" w:eastAsia="微软雅黑"/>
          <w:b w:val="0"/>
          <w:sz w:val="22"/>
        </w:rPr>
        <w:t>申报书判定补充规则：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文件名带公司名（有限公司 / 股份有限等）的 Word、PDF、WPS，即使没有「申报书」三字，也视为申报书。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资料清单、聘用意向书、唯一申报承诺</w:t>
      </w:r>
      <w:r>
        <w:rPr>
          <w:rFonts w:ascii="微软雅黑" w:hAnsi="微软雅黑" w:eastAsia="微软雅黑"/>
          <w:b/>
          <w:sz w:val="22"/>
        </w:rPr>
        <w:t>不当申报书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正文里的短提示（「新申报书」「修改意见」）可给紧随的文件定角色。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缺缓存的申报书无法创建任务；意见文档未缓存时仍可建任务，并尝试从标注栏抽意见。</w:t>
      </w:r>
    </w:p>
    <w:p>
      <w:pPr>
        <w:pStyle w:val="Heading2"/>
      </w:pPr>
      <w:r>
        <w:t>12.3 AI 解读</w:t>
      </w:r>
    </w:p>
    <w:p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AI 解读</w:t>
      </w:r>
      <w:r>
        <w:rPr>
          <w:rFonts w:ascii="微软雅黑" w:hAnsi="微软雅黑" w:eastAsia="微软雅黑"/>
          <w:b w:val="0"/>
          <w:sz w:val="22"/>
        </w:rPr>
        <w:t>：通读当前会话，扫描全部文件 → 按规则分类 → 按时间窗 / 编号 / 语义把申报书版本与修改意见绑定。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结果保存在右侧栏，可查看「解读记录」。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不自动创建任务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可切到「文件汇总」：按护照 / 学历 / 论文等类别归组，并定位各电脑副本中的原文。</w:t>
      </w:r>
    </w:p>
    <w:p>
      <w:pPr>
        <w:pStyle w:val="Heading2"/>
      </w:pPr>
      <w:r>
        <w:t>12.4 拆解任务</w:t>
      </w:r>
    </w:p>
    <w:p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拆解任务</w:t>
      </w:r>
      <w:r>
        <w:rPr>
          <w:rFonts w:ascii="微软雅黑" w:hAnsi="微软雅黑" w:eastAsia="微软雅黑"/>
          <w:b w:val="0"/>
          <w:sz w:val="22"/>
        </w:rPr>
        <w:t xml:space="preserve">：按日期窗识别申报书，并把附近修改意见（群聊文本或意见文档，含 </w:t>
      </w:r>
      <w:r>
        <w:rPr>
          <w:rFonts w:ascii="Consolas" w:hAnsi="Consolas" w:eastAsia="Consolas"/>
          <w:b w:val="0"/>
          <w:sz w:val="22"/>
        </w:rPr>
        <w:t>.wps</w:t>
      </w:r>
      <w:r>
        <w:rPr>
          <w:rFonts w:ascii="微软雅黑" w:hAnsi="微软雅黑" w:eastAsia="微软雅黑"/>
          <w:b w:val="0"/>
          <w:sz w:val="22"/>
        </w:rPr>
        <w:t>）挂上。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未设日期时默认最近 14 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预览时会调用 Gemini 协助配对，硬过滤规则仍然生效。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预览确认后再上传，任务停在待确认。</w:t>
      </w:r>
    </w:p>
    <w:p>
      <w:pPr>
        <w:pStyle w:val="Heading2"/>
      </w:pPr>
      <w:r>
        <w:t>12.5 定位申报书</w:t>
      </w:r>
    </w:p>
    <w:p>
      <w:r>
        <w:rPr>
          <w:rFonts w:ascii="微软雅黑" w:hAnsi="微软雅黑" w:eastAsia="微软雅黑"/>
          <w:b w:val="0"/>
          <w:sz w:val="22"/>
        </w:rPr>
        <w:t xml:space="preserve">文件卡上的 </w:t>
      </w:r>
      <w:r>
        <w:rPr>
          <w:rFonts w:ascii="微软雅黑" w:hAnsi="微软雅黑" w:eastAsia="微软雅黑"/>
          <w:b/>
          <w:sz w:val="22"/>
        </w:rPr>
        <w:t>定位申报书</w:t>
      </w:r>
      <w:r>
        <w:rPr>
          <w:rFonts w:ascii="微软雅黑" w:hAnsi="微软雅黑" w:eastAsia="微软雅黑"/>
          <w:b w:val="0"/>
          <w:sz w:val="22"/>
        </w:rPr>
        <w:t xml:space="preserve">：用姓名 / 文件名 / 编号 / 时间窗（当天、7 天、30 天）对已有任务打分，打开 </w:t>
      </w:r>
      <w:r>
        <w:rPr>
          <w:rFonts w:ascii="Consolas" w:hAnsi="Consolas" w:eastAsia="Consolas"/>
          <w:b w:val="0"/>
          <w:sz w:val="22"/>
        </w:rPr>
        <w:t>/t/{id}</w:t>
      </w:r>
      <w:r>
        <w:rPr>
          <w:rFonts w:ascii="微软雅黑" w:hAnsi="微软雅黑" w:eastAsia="微软雅黑"/>
          <w:b w:val="0"/>
          <w:sz w:val="22"/>
        </w:rPr>
        <w:t>，并可下载该任务的修改后文件、备份，以及会话里那份原文件。</w:t>
      </w:r>
    </w:p>
    <w:p>
      <w:pPr>
        <w:pStyle w:val="Heading2"/>
      </w:pPr>
      <w:r>
        <w:t>12.6 AI 值班审核（主页）</w:t>
      </w:r>
    </w:p>
    <w:p>
      <w:r>
        <w:rPr>
          <w:rFonts w:ascii="微软雅黑" w:hAnsi="微软雅黑" w:eastAsia="微软雅黑"/>
          <w:b w:val="0"/>
          <w:sz w:val="22"/>
        </w:rPr>
        <w:t>展开「AI 值班审核」：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扫描日志</w:t>
      </w:r>
      <w:r>
        <w:rPr>
          <w:rFonts w:ascii="微软雅黑" w:hAnsi="微软雅黑" w:eastAsia="微软雅黑"/>
          <w:b w:val="0"/>
          <w:sz w:val="22"/>
        </w:rPr>
        <w:t>：每一轮扫描的时间、触发方式（同步 / 手动）、覆盖会话数、结果、耗时、摘要。点一行可看详情。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立即扫描</w:t>
      </w:r>
      <w:r>
        <w:rPr>
          <w:rFonts w:ascii="微软雅黑" w:hAnsi="微软雅黑" w:eastAsia="微软雅黑"/>
          <w:b w:val="0"/>
          <w:sz w:val="22"/>
        </w:rPr>
        <w:t>：普通用户可手动扫一轮关注会话，</w:t>
      </w:r>
      <w:r>
        <w:rPr>
          <w:rFonts w:ascii="微软雅黑" w:hAnsi="微软雅黑" w:eastAsia="微软雅黑"/>
          <w:b/>
          <w:sz w:val="22"/>
        </w:rPr>
        <w:t>冷却 60 秒</w:t>
      </w:r>
      <w:r>
        <w:rPr>
          <w:rFonts w:ascii="微软雅黑" w:hAnsi="微软雅黑" w:eastAsia="微软雅黑"/>
          <w:b w:val="0"/>
          <w:sz w:val="22"/>
        </w:rPr>
        <w:t>（刷新页面不会提前解开）。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待人审</w:t>
      </w:r>
      <w:r>
        <w:rPr>
          <w:rFonts w:ascii="微软雅黑" w:hAnsi="微软雅黑" w:eastAsia="微软雅黑"/>
          <w:b w:val="0"/>
          <w:sz w:val="22"/>
        </w:rPr>
        <w:t>（有条目时显示）：识别到的申报书和修改意见。可：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上传任务</w:t>
      </w:r>
      <w:r>
        <w:rPr>
          <w:rFonts w:ascii="微软雅黑" w:hAnsi="微软雅黑" w:eastAsia="微软雅黑"/>
          <w:b w:val="0"/>
          <w:sz w:val="22"/>
        </w:rPr>
        <w:t>：强制建成待确认任务，之后仍要到任务列表点确认才写入。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不上传</w:t>
      </w:r>
      <w:r>
        <w:rPr>
          <w:rFonts w:ascii="微软雅黑" w:hAnsi="微软雅黑" w:eastAsia="微软雅黑"/>
          <w:b w:val="0"/>
          <w:sz w:val="22"/>
        </w:rPr>
        <w:t>：移出列表。若管理员打开了「点过不上传的申报书不再进入待审」（默认开），之后扫描不会把同一份放回来。</w:t>
      </w:r>
    </w:p>
    <w:p>
      <w:r>
        <w:rPr>
          <w:rFonts w:ascii="微软雅黑" w:hAnsi="微软雅黑" w:eastAsia="微软雅黑"/>
          <w:b w:val="0"/>
          <w:sz w:val="22"/>
        </w:rPr>
        <w:t>值班模式由管理员在后台「会话记录」配置：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自动提交待确认任务 </w:t>
            </w:r>
            <w:r>
              <w:rPr>
                <w:rFonts w:ascii="Consolas" w:hAnsi="Consolas" w:eastAsia="Consolas"/>
                <w:b w:val="0"/>
                <w:sz w:val="18"/>
              </w:rPr>
              <w:t>auto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配对通过后直接建任务（仍不写入正文）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只列入待人审 </w:t>
            </w:r>
            <w:r>
              <w:rPr>
                <w:rFonts w:ascii="Consolas" w:hAnsi="Consolas" w:eastAsia="Consolas"/>
                <w:b w:val="0"/>
                <w:sz w:val="18"/>
              </w:rPr>
              <w:t>review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只进待审列表，等人点上传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关闭 </w:t>
            </w:r>
            <w:r>
              <w:rPr>
                <w:rFonts w:ascii="Consolas" w:hAnsi="Consolas" w:eastAsia="Consolas"/>
                <w:b w:val="0"/>
                <w:sz w:val="18"/>
              </w:rPr>
              <w:t>off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不提交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首次扫描只记水位，避免把历史消息一次性全提交。聊天记录同步后做</w:t>
      </w:r>
      <w:r>
        <w:rPr>
          <w:rFonts w:ascii="微软雅黑" w:hAnsi="微软雅黑" w:eastAsia="微软雅黑"/>
          <w:b/>
          <w:sz w:val="22"/>
        </w:rPr>
        <w:t>增量扫描</w:t>
      </w:r>
      <w:r>
        <w:rPr>
          <w:rFonts w:ascii="微软雅黑" w:hAnsi="微软雅黑" w:eastAsia="微软雅黑"/>
          <w:b w:val="0"/>
          <w:sz w:val="22"/>
        </w:rPr>
        <w:t>，不按固定间隔空转。</w:t>
      </w:r>
    </w:p>
    <w:p>
      <w:r>
        <w:rPr>
          <w:rFonts w:ascii="微软雅黑" w:hAnsi="微软雅黑" w:eastAsia="微软雅黑"/>
          <w:b w:val="0"/>
          <w:sz w:val="22"/>
        </w:rPr>
        <w:t>管理员还可配置：回看窗口（小时）、判断超时、意见等待分钟数、任务归属账号、是否允许仅凭标注栏提交、是否把扫到的护照/学历等新文件自动上传到人才库。</w:t>
      </w:r>
    </w:p>
    <w:p>
      <w:pPr>
        <w:pStyle w:val="Heading2"/>
      </w:pPr>
      <w:r>
        <w:t>12.7 编号足迹</w:t>
      </w:r>
    </w:p>
    <w:p>
      <w:r>
        <w:rPr>
          <w:rFonts w:ascii="微软雅黑" w:hAnsi="微软雅黑" w:eastAsia="微软雅黑"/>
          <w:b w:val="0"/>
          <w:sz w:val="22"/>
        </w:rPr>
        <w:t>会话记录看板</w:t>
      </w:r>
      <w:r>
        <w:rPr>
          <w:rFonts w:ascii="微软雅黑" w:hAnsi="微软雅黑" w:eastAsia="微软雅黑"/>
          <w:b/>
          <w:sz w:val="22"/>
        </w:rPr>
        <w:t>下方</w:t>
      </w:r>
      <w:r>
        <w:rPr>
          <w:rFonts w:ascii="微软雅黑" w:hAnsi="微软雅黑" w:eastAsia="微软雅黑"/>
          <w:b w:val="0"/>
          <w:sz w:val="22"/>
        </w:rPr>
        <w:t xml:space="preserve">（管理后台「会话记录」同样有一块）是 </w:t>
      </w:r>
      <w:r>
        <w:rPr>
          <w:rFonts w:ascii="微软雅黑" w:hAnsi="微软雅黑" w:eastAsia="微软雅黑"/>
          <w:b/>
          <w:sz w:val="22"/>
        </w:rPr>
        <w:t>编号足迹</w:t>
      </w:r>
      <w:r>
        <w:rPr>
          <w:rFonts w:ascii="微软雅黑" w:hAnsi="微软雅黑" w:eastAsia="微软雅黑"/>
          <w:b w:val="0"/>
          <w:sz w:val="22"/>
        </w:rPr>
        <w:t>。系统从</w:t>
      </w:r>
      <w:r>
        <w:rPr>
          <w:rFonts w:ascii="微软雅黑" w:hAnsi="微软雅黑" w:eastAsia="微软雅黑"/>
          <w:b/>
          <w:sz w:val="22"/>
        </w:rPr>
        <w:t>全部关注会话</w:t>
      </w:r>
      <w:r>
        <w:rPr>
          <w:rFonts w:ascii="微软雅黑" w:hAnsi="微软雅黑" w:eastAsia="微软雅黑"/>
          <w:b w:val="0"/>
          <w:sz w:val="22"/>
        </w:rPr>
        <w:t>的聊天、群文件和 AI 解读记录里归纳 4～6 位人才编号，</w:t>
      </w:r>
      <w:r>
        <w:rPr>
          <w:rFonts w:ascii="微软雅黑" w:hAnsi="微软雅黑" w:eastAsia="微软雅黑"/>
          <w:b/>
          <w:sz w:val="22"/>
        </w:rPr>
        <w:t>不是</w:t>
      </w:r>
      <w:r>
        <w:rPr>
          <w:rFonts w:ascii="微软雅黑" w:hAnsi="微软雅黑" w:eastAsia="微软雅黑"/>
          <w:b w:val="0"/>
          <w:sz w:val="22"/>
        </w:rPr>
        <w:t>从任务库、入库库或人才库里抄一份现成名单。</w:t>
      </w:r>
    </w:p>
    <w:p>
      <w:r>
        <w:rPr>
          <w:rFonts w:ascii="微软雅黑" w:hAnsi="微软雅黑" w:eastAsia="微软雅黑"/>
          <w:b w:val="0"/>
          <w:sz w:val="22"/>
        </w:rPr>
        <w:t>使用方法：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先在左侧给要跟踪的群聊 / 单聊点 ★，成为关注会话。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总览默认列出已归纳到的编号，</w:t>
      </w:r>
      <w:r>
        <w:rPr>
          <w:rFonts w:ascii="微软雅黑" w:hAnsi="微软雅黑" w:eastAsia="微软雅黑"/>
          <w:b/>
          <w:sz w:val="22"/>
        </w:rPr>
        <w:t>每页 10 条</w:t>
      </w:r>
      <w:r>
        <w:rPr>
          <w:rFonts w:ascii="微软雅黑" w:hAnsi="微软雅黑" w:eastAsia="微软雅黑"/>
          <w:b w:val="0"/>
          <w:sz w:val="22"/>
        </w:rPr>
        <w:t>。可用「上一页 / 下一页」翻页。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点编号展开</w:t>
      </w:r>
      <w:r>
        <w:rPr>
          <w:rFonts w:ascii="微软雅黑" w:hAnsi="微软雅黑" w:eastAsia="微软雅黑"/>
          <w:b w:val="0"/>
          <w:sz w:val="22"/>
        </w:rPr>
        <w:t>：看到该编号出现过的群聊、各版申报书，以及</w:t>
      </w:r>
      <w:r>
        <w:rPr>
          <w:rFonts w:ascii="微软雅黑" w:hAnsi="微软雅黑" w:eastAsia="微软雅黑"/>
          <w:b/>
          <w:sz w:val="22"/>
        </w:rPr>
        <w:t>这一版对应的修改意见</w:t>
      </w:r>
      <w:r>
        <w:rPr>
          <w:rFonts w:ascii="微软雅黑" w:hAnsi="微软雅黑" w:eastAsia="微软雅黑"/>
          <w:b w:val="0"/>
          <w:sz w:val="22"/>
        </w:rPr>
        <w:t>。按理每个申报书版本都应挂意见；没有时会标明「本版无对应修改意见」。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搜索框可筛编号或姓名；点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 xml:space="preserve"> 也可精确查一个编号。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展开后可点「打开会话」跳回对应群聊。文件类型、是否属于修改意见可由 Gemini 辅助判断。</w:t>
      </w:r>
    </w:p>
    <w:p>
      <w:r>
        <w:rPr>
          <w:rFonts w:ascii="微软雅黑" w:hAnsi="微软雅黑" w:eastAsia="微软雅黑"/>
          <w:b w:val="0"/>
          <w:sz w:val="22"/>
        </w:rPr>
        <w:t>还没有关注会话、或关注会话里尚未出现编号时，这里是空的。</w:t>
      </w:r>
    </w:p>
    <w:p>
      <w:pPr>
        <w:pStyle w:val="Heading1"/>
      </w:pPr>
      <w:r>
        <w:t>13. AI 审核（意图评分）</w:t>
      </w:r>
    </w:p>
    <w:p>
      <w:r>
        <w:rPr>
          <w:rFonts w:ascii="微软雅黑" w:hAnsi="微软雅黑" w:eastAsia="微软雅黑"/>
          <w:b w:val="0"/>
          <w:sz w:val="22"/>
        </w:rPr>
        <w:t>主页最下方「AI 审核」用于判断会话里甲方在说什么，避免漏掉「请改申报书 / 请补材料」类消息。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6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gent-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AI 审核</w:t>
      </w:r>
    </w:p>
    <w:p>
      <w:pPr>
        <w:pStyle w:val="Heading2"/>
      </w:pPr>
      <w:r>
        <w:t>13.1 甲 / 乙方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甲方</w:t>
      </w:r>
      <w:r>
        <w:rPr>
          <w:rFonts w:ascii="微软雅黑" w:hAnsi="微软雅黑" w:eastAsia="微软雅黑"/>
          <w:b w:val="0"/>
          <w:sz w:val="22"/>
        </w:rPr>
        <w:t>：需要我方处理诉求的对方。企业微信里不在本公司名单中的人是甲方；个人微信里名字含 reaching 别名的永远是甲方。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乙方</w:t>
      </w:r>
      <w:r>
        <w:rPr>
          <w:rFonts w:ascii="微软雅黑" w:hAnsi="微软雅黑" w:eastAsia="微软雅黑"/>
          <w:b w:val="0"/>
          <w:sz w:val="22"/>
        </w:rPr>
        <w:t>：本公司人员。分析时</w:t>
      </w:r>
      <w:r>
        <w:rPr>
          <w:rFonts w:ascii="微软雅黑" w:hAnsi="微软雅黑" w:eastAsia="微软雅黑"/>
          <w:b/>
          <w:sz w:val="22"/>
        </w:rPr>
        <w:t>只展示原文、不进 Jev 评分</w:t>
      </w:r>
      <w:r>
        <w:rPr>
          <w:rFonts w:ascii="微软雅黑" w:hAnsi="微软雅黑" w:eastAsia="微软雅黑"/>
          <w:b w:val="0"/>
          <w:sz w:val="22"/>
        </w:rPr>
        <w:t>，分析完成后仍按原时间顺序显示在原位。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会话列表与上方「会话记录」</w:t>
      </w:r>
      <w:r>
        <w:rPr>
          <w:rFonts w:ascii="微软雅黑" w:hAnsi="微软雅黑" w:eastAsia="微软雅黑"/>
          <w:b/>
          <w:sz w:val="22"/>
        </w:rPr>
        <w:t>共用星标关注</w:t>
      </w:r>
      <w:r>
        <w:rPr>
          <w:rFonts w:ascii="微软雅黑" w:hAnsi="微软雅黑" w:eastAsia="微软雅黑"/>
          <w:b w:val="0"/>
          <w:sz w:val="22"/>
        </w:rPr>
        <w:t>。默认勾选「仅关注」；可再勾「仅群聊」。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勾选「仅甲方」只影响消息列表筛选，不改变评分范围。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左侧列表应能直接出现已关注会话。若一直停在「正在加载会话…」或提示没有已关注会话，请强制刷新（Ctrl+F5）；仍没有则先到上方会话记录点 ★。</w:t>
      </w:r>
    </w:p>
    <w:p>
      <w:r>
        <w:rPr>
          <w:rFonts w:ascii="微软雅黑" w:hAnsi="微软雅黑" w:eastAsia="微软雅黑"/>
          <w:b w:val="0"/>
          <w:sz w:val="22"/>
        </w:rPr>
        <w:t>在「甲乙方名单」页可：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维护 reaching 别名、本公司人员及别名、头衔正则（如申报组 / 匹配组 / 组员）。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「试一下判定」：输入发送人显示名，即时看甲 / 乙方。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高级用户可直接编辑 JSON 后覆盖名单。</w:t>
      </w:r>
    </w:p>
    <w:p>
      <w:pPr>
        <w:pStyle w:val="Heading2"/>
      </w:pPr>
      <w:r>
        <w:t>13.2 分析会话</w:t>
      </w:r>
    </w:p>
    <w:p>
      <w:r>
        <w:rPr>
          <w:rFonts w:ascii="微软雅黑" w:hAnsi="微软雅黑" w:eastAsia="微软雅黑"/>
          <w:b w:val="0"/>
          <w:sz w:val="22"/>
        </w:rPr>
        <w:t>仅组长和管理员可以分析、审核。普通用户能看列表和已有结果，按钮为禁用。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左侧点开一个关注会话（点开会话显示全部消息，并停在最新一条）。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点 </w:t>
      </w:r>
      <w:r>
        <w:rPr>
          <w:rFonts w:ascii="微软雅黑" w:hAnsi="微软雅黑" w:eastAsia="微软雅黑"/>
          <w:b/>
          <w:sz w:val="22"/>
        </w:rPr>
        <w:t>分析本会话</w:t>
      </w:r>
      <w:r>
        <w:rPr>
          <w:rFonts w:ascii="微软雅黑" w:hAnsi="微软雅黑" w:eastAsia="微软雅黑"/>
          <w:b w:val="0"/>
          <w:sz w:val="22"/>
        </w:rPr>
        <w:t>（已分析过可「继续分析」「增量分析」或「重新全量分析」）。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可暂停。进度条显示百分比。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评分 ≥ 70 的甲方消息出现在「待审意图」，可点 </w:t>
      </w:r>
      <w:r>
        <w:rPr>
          <w:rFonts w:ascii="微软雅黑" w:hAnsi="微软雅黑" w:eastAsia="微软雅黑"/>
          <w:b/>
          <w:sz w:val="22"/>
        </w:rPr>
        <w:t>审核本条</w:t>
      </w:r>
      <w:r>
        <w:rPr>
          <w:rFonts w:ascii="微软雅黑" w:hAnsi="微软雅黑" w:eastAsia="微软雅黑"/>
          <w:b w:val="0"/>
          <w:sz w:val="22"/>
        </w:rPr>
        <w:t>：可多选本次分析出的意图，也可手填更准确的名字，或标「应过滤」（下次分析会跳过）。已审过的会标「已审核」并离开待审。</w:t>
      </w:r>
    </w:p>
    <w:p>
      <w:r>
        <w:rPr>
          <w:rFonts w:ascii="微软雅黑" w:hAnsi="微软雅黑" w:eastAsia="微软雅黑"/>
          <w:b w:val="0"/>
          <w:sz w:val="22"/>
        </w:rPr>
        <w:t>意图不写死成固定几类。明显的「收到」等短确认仍走规则；补材料、改字段、提问等业务句交给 Jev。题目里会带上更细的建议名（如「形式审核缺项」「核对薪资」）和组长纠正过的样本，避免把空白字段、催进度都收成「要求补材料」。审核时可改选分析结果，或手填更准确的名字。手填结果进入样本后，下次分析会出现在题目里。</w:t>
      </w:r>
    </w:p>
    <w:p>
      <w:r>
        <w:rPr>
          <w:rFonts w:ascii="微软雅黑" w:hAnsi="微软雅黑" w:eastAsia="微软雅黑"/>
          <w:b w:val="0"/>
          <w:sz w:val="22"/>
        </w:rPr>
        <w:t>「过滤明细」里是 Jev 判为闲聊/确认，以及评分不到 70 的意图，同样可以纠正。纠正结果进入「优化样本」，下次分析会把启用中的样本送给 Jev。</w:t>
      </w:r>
    </w:p>
    <w:p>
      <w:pPr>
        <w:pStyle w:val="Heading2"/>
      </w:pPr>
      <w:r>
        <w:t>13.3 管理员样本库</w:t>
      </w:r>
    </w:p>
    <w:p>
      <w:r>
        <w:rPr>
          <w:rFonts w:ascii="微软雅黑" w:hAnsi="微软雅黑" w:eastAsia="微软雅黑"/>
          <w:b w:val="0"/>
          <w:sz w:val="22"/>
        </w:rPr>
        <w:t>管理员在后台「AI 审核」维护样本：置顶、停用、删除、按审核记录重建。下次分析最多把启用中的意图样本写入 Jev 题目（置顶优先）。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006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dmin-ai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后台 AI 审核样本库</w:t>
      </w:r>
    </w:p>
    <w:p>
      <w:pPr>
        <w:pStyle w:val="Heading1"/>
      </w:pPr>
      <w:r>
        <w:t>14. 意见反馈</w:t>
      </w:r>
    </w:p>
    <w:p>
      <w:r>
        <w:rPr>
          <w:rFonts w:ascii="微软雅黑" w:hAnsi="微软雅黑" w:eastAsia="微软雅黑"/>
          <w:b w:val="0"/>
          <w:sz w:val="22"/>
        </w:rPr>
        <w:t xml:space="preserve">点顶栏 </w:t>
      </w:r>
      <w:r>
        <w:rPr>
          <w:rFonts w:ascii="微软雅黑" w:hAnsi="微软雅黑" w:eastAsia="微软雅黑"/>
          <w:b/>
          <w:sz w:val="22"/>
        </w:rPr>
        <w:t>意见反馈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eed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意见反馈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填写问题或建议（最多 4000 字）。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可选择最多 8 张图片（jpg / png / gif / webp，单张不超过 8MB），也可在输入框 </w:t>
      </w:r>
      <w:r>
        <w:rPr>
          <w:rFonts w:ascii="微软雅黑" w:hAnsi="微软雅黑" w:eastAsia="微软雅黑"/>
          <w:b/>
          <w:sz w:val="22"/>
        </w:rPr>
        <w:t>Ctrl+V 粘贴截图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提交后可在弹窗下方看到「我提交的反馈」及管理员回复。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管理员在后台把反馈标为待处理 / 已读 / 已处理。</w:t>
      </w:r>
    </w:p>
    <w:p>
      <w:pPr>
        <w:pStyle w:val="Heading1"/>
      </w:pPr>
      <w:r>
        <w:t>15. 开放 API 申请（普通用户）</w:t>
      </w:r>
    </w:p>
    <w:p>
      <w:r>
        <w:rPr>
          <w:rFonts w:ascii="微软雅黑" w:hAnsi="微软雅黑" w:eastAsia="微软雅黑"/>
          <w:b w:val="0"/>
          <w:sz w:val="22"/>
        </w:rPr>
        <w:t xml:space="preserve">若要把本系统接到单位其它程序（自动上传申报书、查询进度），在用户菜单点 </w:t>
      </w:r>
      <w:r>
        <w:rPr>
          <w:rFonts w:ascii="微软雅黑" w:hAnsi="微软雅黑" w:eastAsia="微软雅黑"/>
          <w:b/>
          <w:sz w:val="22"/>
        </w:rPr>
        <w:t>API 申请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i-app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API 申请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填写用途（例如：对接本单位系统自动提交申报书）。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提交后等待管理员审核。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通过后，密钥明文会显示给申请人。</w:t>
      </w:r>
      <w:r>
        <w:rPr>
          <w:rFonts w:ascii="微软雅黑" w:hAnsi="微软雅黑" w:eastAsia="微软雅黑"/>
          <w:b/>
          <w:sz w:val="22"/>
        </w:rPr>
        <w:t>请立即复制保存</w:t>
      </w:r>
      <w:r>
        <w:rPr>
          <w:rFonts w:ascii="微软雅黑" w:hAnsi="微软雅黑" w:eastAsia="微软雅黑"/>
          <w:b w:val="0"/>
          <w:sz w:val="22"/>
        </w:rPr>
        <w:t>，不要写进公开仓库或前端页面。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可在同一弹窗查看「我的申请」和「已发放的密钥」。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用户菜单「下载 API 文档」可保存对接说明。</w:t>
      </w:r>
    </w:p>
    <w:p>
      <w:r>
        <w:rPr>
          <w:rFonts w:ascii="微软雅黑" w:hAnsi="微软雅黑" w:eastAsia="微软雅黑"/>
          <w:b w:val="0"/>
          <w:sz w:val="22"/>
        </w:rPr>
        <w:t xml:space="preserve">密钥与网页登录无关，请求头使用 </w:t>
      </w:r>
      <w:r>
        <w:rPr>
          <w:rFonts w:ascii="Consolas" w:hAnsi="Consolas" w:eastAsia="Consolas"/>
          <w:b w:val="0"/>
          <w:sz w:val="22"/>
        </w:rPr>
        <w:t>X-Api-Key</w:t>
      </w:r>
      <w:r>
        <w:rPr>
          <w:rFonts w:ascii="微软雅黑" w:hAnsi="微软雅黑" w:eastAsia="微软雅黑"/>
          <w:b w:val="0"/>
          <w:sz w:val="22"/>
        </w:rPr>
        <w:t>。详见第 17 章。</w:t>
      </w:r>
    </w:p>
    <w:p>
      <w:pPr>
        <w:pStyle w:val="Heading1"/>
      </w:pPr>
      <w:r>
        <w:t>16. 管理后台</w:t>
      </w:r>
    </w:p>
    <w:p>
      <w:r>
        <w:rPr>
          <w:rFonts w:ascii="微软雅黑" w:hAnsi="微软雅黑" w:eastAsia="微软雅黑"/>
          <w:b w:val="0"/>
          <w:sz w:val="22"/>
        </w:rPr>
        <w:t xml:space="preserve">管理员登录后进入 </w:t>
      </w:r>
      <w:r>
        <w:rPr>
          <w:rFonts w:ascii="Consolas" w:hAnsi="Consolas" w:eastAsia="Consolas"/>
          <w:b w:val="0"/>
          <w:sz w:val="22"/>
        </w:rPr>
        <w:t>/admin</w:t>
      </w:r>
      <w:r>
        <w:rPr>
          <w:rFonts w:ascii="微软雅黑" w:hAnsi="微软雅黑" w:eastAsia="微软雅黑"/>
          <w:b w:val="0"/>
          <w:sz w:val="22"/>
        </w:rPr>
        <w:t>，左侧为菜单，每个菜单对应独立地址（</w:t>
      </w:r>
      <w:r>
        <w:rPr>
          <w:rFonts w:ascii="Consolas" w:hAnsi="Consolas" w:eastAsia="Consolas"/>
          <w:b w:val="0"/>
          <w:sz w:val="22"/>
        </w:rPr>
        <w:t>/admin/overview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/admin/wecom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/admin/ingest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/admin/chatinsight</w:t>
      </w:r>
      <w:r>
        <w:rPr>
          <w:rFonts w:ascii="微软雅黑" w:hAnsi="微软雅黑" w:eastAsia="微软雅黑"/>
          <w:b w:val="0"/>
          <w:sz w:val="22"/>
        </w:rPr>
        <w:t xml:space="preserve"> 等），浏览器前进后退可用。底部可设置自动刷新间隔（15s / 30s / 1m / 2m），</w:t>
      </w:r>
      <w:r>
        <w:rPr>
          <w:rFonts w:ascii="微软雅黑" w:hAnsi="微软雅黑" w:eastAsia="微软雅黑"/>
          <w:b/>
          <w:sz w:val="22"/>
        </w:rPr>
        <w:t>模型配置页不会自动刷新</w:t>
      </w:r>
      <w:r>
        <w:rPr>
          <w:rFonts w:ascii="微软雅黑" w:hAnsi="微软雅黑" w:eastAsia="微软雅黑"/>
          <w:b w:val="0"/>
          <w:sz w:val="22"/>
        </w:rPr>
        <w:t>，以免冲掉正在编辑的内容。入库看板自动刷新时不会把已展开的编号折上。</w:t>
      </w:r>
    </w:p>
    <w:p>
      <w:pPr>
        <w:pStyle w:val="Heading2"/>
      </w:pPr>
      <w:r>
        <w:t>16.1 任务总览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任务总览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统计卡：任务总数、批次总数、运行/排队中、已完成、失败。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最近任务每页 20 条：创建时间、申报书、来源、编号、创建人、状态、批次。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点击申报书名称打开对应任务界面（新标签页 </w:t>
      </w:r>
      <w:r>
        <w:rPr>
          <w:rFonts w:ascii="Consolas" w:hAnsi="Consolas" w:eastAsia="Consolas"/>
          <w:b w:val="0"/>
          <w:sz w:val="22"/>
        </w:rPr>
        <w:t>/t/任务id</w:t>
      </w:r>
      <w:r>
        <w:rPr>
          <w:rFonts w:ascii="微软雅黑" w:hAnsi="微软雅黑" w:eastAsia="微软雅黑"/>
          <w:b w:val="0"/>
          <w:sz w:val="22"/>
        </w:rPr>
        <w:t xml:space="preserve">）。点击其余位置展开，可下载该任务产出。开放 API 创建的任务来源列为密钥名称，归属显示为绑定用户或 </w:t>
      </w:r>
      <w:r>
        <w:rPr>
          <w:rFonts w:ascii="Consolas" w:hAnsi="Consolas" w:eastAsia="Consolas"/>
          <w:b w:val="0"/>
          <w:sz w:val="22"/>
        </w:rPr>
        <w:t>api:密钥名称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t>16.2 新建任务</w:t>
      </w:r>
    </w:p>
    <w:p>
      <w:r>
        <w:rPr>
          <w:rFonts w:ascii="微软雅黑" w:hAnsi="微软雅黑" w:eastAsia="微软雅黑"/>
          <w:b w:val="0"/>
          <w:sz w:val="22"/>
        </w:rPr>
        <w:t>后台不重复做上传表单，而是引导到主系统。点「打开主系统新建任务」即可。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newtas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后台新建任务入口</w:t>
      </w:r>
    </w:p>
    <w:p>
      <w:r>
        <w:rPr>
          <w:rFonts w:ascii="微软雅黑" w:hAnsi="微软雅黑" w:eastAsia="微软雅黑"/>
          <w:b w:val="0"/>
          <w:sz w:val="22"/>
        </w:rPr>
        <w:t>（页面上若仍写「三大模型对照」，以实际管线为准：</w:t>
      </w:r>
      <w:r>
        <w:rPr>
          <w:rFonts w:ascii="微软雅黑" w:hAnsi="微软雅黑" w:eastAsia="微软雅黑"/>
          <w:b/>
          <w:sz w:val="22"/>
        </w:rPr>
        <w:t>目前只用 Gemini 出计划</w:t>
      </w:r>
      <w:r>
        <w:rPr>
          <w:rFonts w:ascii="微软雅黑" w:hAnsi="微软雅黑" w:eastAsia="微软雅黑"/>
          <w:b w:val="0"/>
          <w:sz w:val="22"/>
        </w:rPr>
        <w:t>。）</w:t>
      </w:r>
    </w:p>
    <w:p>
      <w:pPr>
        <w:pStyle w:val="Heading2"/>
      </w:pPr>
      <w:r>
        <w:t>16.3 人员信息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us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人员信息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添加账号</w:t>
      </w:r>
      <w:r>
        <w:rPr>
          <w:rFonts w:ascii="微软雅黑" w:hAnsi="微软雅黑" w:eastAsia="微软雅黑"/>
          <w:b w:val="0"/>
          <w:sz w:val="22"/>
        </w:rPr>
        <w:t>：用户名、真实姓名、部门、初始密码、角色（普通用户 / 组长 / 管理员）。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表格中可改角色、状态（启用 / 停用）、部门；可重置密码、删除用户。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不能删除或降级最后一名管理员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部门</w:t>
      </w:r>
      <w:r>
        <w:rPr>
          <w:rFonts w:ascii="微软雅黑" w:hAnsi="微软雅黑" w:eastAsia="微软雅黑"/>
          <w:b w:val="0"/>
          <w:sz w:val="22"/>
        </w:rPr>
        <w:t>：添加后出现在注册页下拉；仍有人占用的部门不能删除。</w:t>
      </w:r>
    </w:p>
    <w:p>
      <w:pPr>
        <w:pStyle w:val="Heading2"/>
      </w:pPr>
      <w:r>
        <w:t>16.4 用户反馈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feedb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用户反馈</w:t>
      </w:r>
    </w:p>
    <w:p>
      <w:r>
        <w:rPr>
          <w:rFonts w:ascii="微软雅黑" w:hAnsi="微软雅黑" w:eastAsia="微软雅黑"/>
          <w:b w:val="0"/>
          <w:sz w:val="22"/>
        </w:rPr>
        <w:t>可按全部 / 待处理 / 已读 / 已处理筛选，展开查看正文和截图（支持放大预览），回复并将状态标为已读或已处理。</w:t>
      </w:r>
    </w:p>
    <w:p>
      <w:pPr>
        <w:pStyle w:val="Heading2"/>
      </w:pPr>
      <w:r>
        <w:t>16.5 会话记录（后台）</w:t>
      </w:r>
    </w:p>
    <w:p>
      <w:r>
        <w:rPr>
          <w:rFonts w:ascii="微软雅黑" w:hAnsi="微软雅黑" w:eastAsia="微软雅黑"/>
          <w:b w:val="0"/>
          <w:sz w:val="22"/>
        </w:rPr>
        <w:t xml:space="preserve">与主页看板相同，并额外提供 </w:t>
      </w:r>
      <w:r>
        <w:rPr>
          <w:rFonts w:ascii="微软雅黑" w:hAnsi="微软雅黑" w:eastAsia="微软雅黑"/>
          <w:b/>
          <w:sz w:val="22"/>
        </w:rPr>
        <w:t>AI 值班扫描配置</w:t>
      </w:r>
      <w:r>
        <w:rPr>
          <w:rFonts w:ascii="微软雅黑" w:hAnsi="微软雅黑" w:eastAsia="微软雅黑"/>
          <w:b w:val="0"/>
          <w:sz w:val="22"/>
        </w:rPr>
        <w:t>（仅管理员）：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wec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值班配置</w:t>
      </w:r>
    </w:p>
    <w:p>
      <w:r>
        <w:rPr>
          <w:rFonts w:ascii="微软雅黑" w:hAnsi="微软雅黑" w:eastAsia="微软雅黑"/>
          <w:b w:val="0"/>
          <w:sz w:val="22"/>
        </w:rPr>
        <w:t xml:space="preserve">可配置开启值班、识别到意见后的动作、回看窗口、判断超时、意见等待、任务归属账号、无独立意见时是否允许提交、不上传后是否跳过等。可「保存值班配置」「检测 Gemini」「立即扫描」。新材料是否入库改到 </w:t>
      </w:r>
      <w:r>
        <w:rPr>
          <w:rFonts w:ascii="微软雅黑" w:hAnsi="微软雅黑" w:eastAsia="微软雅黑"/>
          <w:b/>
          <w:sz w:val="22"/>
        </w:rPr>
        <w:t>入库看板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2"/>
        </w:rPr>
        <w:t>侧栏若有「文件汇总」，对应会话右侧栏的材料归类，不是另一套任务系统。</w:t>
      </w:r>
    </w:p>
    <w:p>
      <w:pPr>
        <w:pStyle w:val="Heading2"/>
      </w:pPr>
      <w:r>
        <w:t>16.6 入库看板（后台）</w:t>
      </w:r>
    </w:p>
    <w:p>
      <w:r>
        <w:rPr>
          <w:rFonts w:ascii="微软雅黑" w:hAnsi="微软雅黑" w:eastAsia="微软雅黑"/>
          <w:b w:val="0"/>
          <w:sz w:val="22"/>
        </w:rPr>
        <w:t xml:space="preserve">路径 </w:t>
      </w:r>
      <w:r>
        <w:rPr>
          <w:rFonts w:ascii="Consolas" w:hAnsi="Consolas" w:eastAsia="Consolas"/>
          <w:b w:val="0"/>
          <w:sz w:val="22"/>
        </w:rPr>
        <w:t>/admin/ingest</w:t>
      </w:r>
      <w:r>
        <w:rPr>
          <w:rFonts w:ascii="微软雅黑" w:hAnsi="微软雅黑" w:eastAsia="微软雅黑"/>
          <w:b w:val="0"/>
          <w:sz w:val="22"/>
        </w:rPr>
        <w:t>。按人才编号查看已入库内容，统计卡含：人才编号、申报书版本、值班入库、文件汇总入库、本地附件。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确认写入</w:t>
      </w:r>
      <w:r>
        <w:rPr>
          <w:rFonts w:ascii="微软雅黑" w:hAnsi="微软雅黑" w:eastAsia="微软雅黑"/>
          <w:b w:val="0"/>
          <w:sz w:val="22"/>
        </w:rPr>
        <w:t>：任务确认写入后的申报书字段 JSON（v1 / v2…），可预览、下载、跳到对应任务。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申报书版本可折叠</w:t>
      </w:r>
      <w:r>
        <w:rPr>
          <w:rFonts w:ascii="微软雅黑" w:hAnsi="微软雅黑" w:eastAsia="微软雅黑"/>
          <w:b w:val="0"/>
          <w:sz w:val="22"/>
        </w:rPr>
        <w:t>：点编号下的某一版打开，下面挂</w:t>
      </w:r>
      <w:r>
        <w:rPr>
          <w:rFonts w:ascii="微软雅黑" w:hAnsi="微软雅黑" w:eastAsia="微软雅黑"/>
          <w:b/>
          <w:sz w:val="22"/>
        </w:rPr>
        <w:t>这一版对应的修改意见</w:t>
      </w:r>
      <w:r>
        <w:rPr>
          <w:rFonts w:ascii="微软雅黑" w:hAnsi="微软雅黑" w:eastAsia="微软雅黑"/>
          <w:b w:val="0"/>
          <w:sz w:val="22"/>
        </w:rPr>
        <w:t>（来源文件名、意见原文摘录、计划条款）。后台自动刷新时</w:t>
      </w:r>
      <w:r>
        <w:rPr>
          <w:rFonts w:ascii="微软雅黑" w:hAnsi="微软雅黑" w:eastAsia="微软雅黑"/>
          <w:b/>
          <w:sz w:val="22"/>
        </w:rPr>
        <w:t>不会</w:t>
      </w:r>
      <w:r>
        <w:rPr>
          <w:rFonts w:ascii="微软雅黑" w:hAnsi="微软雅黑" w:eastAsia="微软雅黑"/>
          <w:b w:val="0"/>
          <w:sz w:val="22"/>
        </w:rPr>
        <w:t>把已经展开的编号重新折上。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本地附件</w:t>
      </w:r>
      <w:r>
        <w:rPr>
          <w:rFonts w:ascii="微软雅黑" w:hAnsi="微软雅黑" w:eastAsia="微软雅黑"/>
          <w:b w:val="0"/>
          <w:sz w:val="22"/>
        </w:rPr>
        <w:t xml:space="preserve">：本机 </w:t>
      </w:r>
      <w:r>
        <w:rPr>
          <w:rFonts w:ascii="Consolas" w:hAnsi="Consolas" w:eastAsia="Consolas"/>
          <w:b w:val="0"/>
          <w:sz w:val="22"/>
        </w:rPr>
        <w:t>附件/{编号}/</w:t>
      </w:r>
      <w:r>
        <w:rPr>
          <w:rFonts w:ascii="微软雅黑" w:hAnsi="微软雅黑" w:eastAsia="微软雅黑"/>
          <w:b w:val="0"/>
          <w:sz w:val="22"/>
        </w:rPr>
        <w:t xml:space="preserve"> 下的护照、工作证明等。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值班 / 文件汇总</w:t>
      </w:r>
      <w:r>
        <w:rPr>
          <w:rFonts w:ascii="微软雅黑" w:hAnsi="微软雅黑" w:eastAsia="微软雅黑"/>
          <w:b w:val="0"/>
          <w:sz w:val="22"/>
        </w:rPr>
        <w:t>：护照、学历等自动上传的材料。</w:t>
      </w:r>
    </w:p>
    <w:p>
      <w:r>
        <w:rPr>
          <w:rFonts w:ascii="微软雅黑" w:hAnsi="微软雅黑" w:eastAsia="微软雅黑"/>
          <w:b w:val="0"/>
          <w:sz w:val="22"/>
        </w:rPr>
        <w:t>可按人才编号 / 文件名 / 会话搜索，按来源（确认写入 / 本地附件 / 值班 / 文件汇总）和状态筛选，每页 20 个编号。</w:t>
      </w:r>
    </w:p>
    <w:p>
      <w:r>
        <w:rPr>
          <w:rFonts w:ascii="微软雅黑" w:hAnsi="微软雅黑" w:eastAsia="微软雅黑"/>
          <w:b w:val="0"/>
          <w:sz w:val="22"/>
        </w:rPr>
        <w:t xml:space="preserve">本页只配 </w:t>
      </w:r>
      <w:r>
        <w:rPr>
          <w:rFonts w:ascii="微软雅黑" w:hAnsi="微软雅黑" w:eastAsia="微软雅黑"/>
          <w:b/>
          <w:sz w:val="22"/>
        </w:rPr>
        <w:t>文件入库</w:t>
      </w:r>
      <w:r>
        <w:rPr>
          <w:rFonts w:ascii="微软雅黑" w:hAnsi="微软雅黑" w:eastAsia="微软雅黑"/>
          <w:b w:val="0"/>
          <w:sz w:val="22"/>
        </w:rPr>
        <w:t>：是否自动上传护照/学历等新材料、每会话每轮最多份数。会话扫描、待人审和扫描日志仍在「会话记录」。编号足迹也在「会话记录」页下方，与主页同一块。</w:t>
      </w:r>
    </w:p>
    <w:p>
      <w:pPr>
        <w:pStyle w:val="Heading2"/>
      </w:pPr>
      <w:r>
        <w:t>16.7 AI 审核（后台）</w:t>
      </w:r>
    </w:p>
    <w:p>
      <w:r>
        <w:rPr>
          <w:rFonts w:ascii="微软雅黑" w:hAnsi="微软雅黑" w:eastAsia="微软雅黑"/>
          <w:b w:val="0"/>
          <w:sz w:val="22"/>
        </w:rPr>
        <w:t>见第 13.3 节。统计审核记录、启用中的意图/过滤样本、置顶样本；可刷新、重建、停用。</w:t>
      </w:r>
    </w:p>
    <w:p>
      <w:pPr>
        <w:pStyle w:val="Heading2"/>
      </w:pPr>
      <w:r>
        <w:t>16.8 开放 API（后台）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open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开放 API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查看用户申请，通过或驳回。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创建密钥</w:t>
      </w:r>
      <w:r>
        <w:rPr>
          <w:rFonts w:ascii="微软雅黑" w:hAnsi="微软雅黑" w:eastAsia="微软雅黑"/>
          <w:b w:val="0"/>
          <w:sz w:val="22"/>
        </w:rPr>
        <w:t>：名称、备注、绑定用户（任务归属）、过期日期。生成后弹出完整 Key，列表中仍可复制。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编辑密钥</w:t>
      </w:r>
      <w:r>
        <w:rPr>
          <w:rFonts w:ascii="微软雅黑" w:hAnsi="微软雅黑" w:eastAsia="微软雅黑"/>
          <w:b w:val="0"/>
          <w:sz w:val="22"/>
        </w:rPr>
        <w:t>：改名称、备注、任务归属、过期日期。不会更换 API Key 本身。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可停用 / 删除密钥，立即失效。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调用历史</w:t>
      </w:r>
      <w:r>
        <w:rPr>
          <w:rFonts w:ascii="微软雅黑" w:hAnsi="微软雅黑" w:eastAsia="微软雅黑"/>
          <w:b w:val="0"/>
          <w:sz w:val="22"/>
        </w:rPr>
        <w:t>：按密钥、状态（2xx / 4xx / 5xx）、路径/任务/IP、日期筛选；含鉴权失败；约 90 天后自动清理；可清除 30 天前记录。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本页可预览 API 文档全文并下载 </w:t>
      </w:r>
      <w:r>
        <w:rPr>
          <w:rFonts w:ascii="Consolas" w:hAnsi="Consolas" w:eastAsia="Consolas"/>
          <w:b w:val="0"/>
          <w:sz w:val="22"/>
        </w:rPr>
        <w:t>.md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t>16.9 告警通知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ale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告警通知</w:t>
      </w:r>
    </w:p>
    <w:p>
      <w:r>
        <w:rPr>
          <w:rFonts w:ascii="微软雅黑" w:hAnsi="微软雅黑" w:eastAsia="微软雅黑"/>
          <w:b w:val="0"/>
          <w:sz w:val="22"/>
        </w:rPr>
        <w:t>把任务失败、新反馈、值班待审、群内催问等推到企业微信告警群。</w:t>
      </w:r>
    </w:p>
    <w:p>
      <w:r>
        <w:rPr>
          <w:rFonts w:ascii="微软雅黑" w:hAnsi="微软雅黑" w:eastAsia="微软雅黑"/>
          <w:b/>
          <w:sz w:val="22"/>
        </w:rPr>
        <w:t>推送配置：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开启推送、最低级别（仅 P0 / P0+P1 / 全部）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Webhook（群机器人地址，相当于密钥；留空保存表示不修改）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去重分钟数、公开访问前缀（消息里任务链接用）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@ 组长：按部门匹配 userid（企微账号，不是显示名）；部门填 </w:t>
      </w:r>
      <w:r>
        <w:rPr>
          <w:rFonts w:ascii="Consolas" w:hAnsi="Consolas" w:eastAsia="Consolas"/>
          <w:b w:val="0"/>
          <w:sz w:val="22"/>
        </w:rPr>
        <w:t>*</w:t>
      </w:r>
      <w:r>
        <w:rPr>
          <w:rFonts w:ascii="微软雅黑" w:hAnsi="微软雅黑" w:eastAsia="微软雅黑"/>
          <w:b w:val="0"/>
          <w:sz w:val="22"/>
        </w:rPr>
        <w:t xml:space="preserve"> 为默认</w:t>
      </w:r>
    </w:p>
    <w:p>
      <w:r>
        <w:rPr>
          <w:rFonts w:ascii="微软雅黑" w:hAnsi="微软雅黑" w:eastAsia="微软雅黑"/>
          <w:b/>
          <w:sz w:val="22"/>
        </w:rPr>
        <w:t>规则3 · 重要问题自动通知组长：</w:t>
      </w:r>
    </w:p>
    <w:p>
      <w:r>
        <w:rPr>
          <w:rFonts w:ascii="微软雅黑" w:hAnsi="微软雅黑" w:eastAsia="微软雅黑"/>
          <w:b w:val="0"/>
          <w:sz w:val="22"/>
        </w:rPr>
        <w:t>值班扫描关注群新消息时，命中关键词（低级错误、怎么回事、尽快、急、涉嫌造假等）即发 P0。会先在本群找昵称含「组长」的发送者；若没有，再按组名在已关注会话里匹配「申报一组组长-小唐18198156910」这类会话，提取手机号 @。「？」只匹配整句问号，避免普通问句刷屏。</w:t>
      </w:r>
    </w:p>
    <w:p>
      <w:r>
        <w:rPr>
          <w:rFonts w:ascii="微软雅黑" w:hAnsi="微软雅黑" w:eastAsia="微软雅黑"/>
          <w:b/>
          <w:sz w:val="22"/>
        </w:rPr>
        <w:t>交付日期定时播报：</w:t>
      </w:r>
    </w:p>
    <w:p>
      <w:r>
        <w:rPr>
          <w:rFonts w:ascii="微软雅黑" w:hAnsi="微软雅黑" w:eastAsia="微软雅黑"/>
          <w:b w:val="0"/>
          <w:sz w:val="22"/>
        </w:rPr>
        <w:t>按「创建时间 + SLA 工作日」估算预计交付，每天在设定时刻发到同一告警群。可设周末跳过、只播企微任务、空列表是否仍发送。可预览、立即播报、试发一条。</w:t>
      </w:r>
    </w:p>
    <w:p>
      <w:r>
        <w:rPr>
          <w:rFonts w:ascii="微软雅黑" w:hAnsi="微软雅黑" w:eastAsia="微软雅黑"/>
          <w:b w:val="0"/>
          <w:sz w:val="22"/>
        </w:rPr>
        <w:t>发送日志可按成功/失败筛选、刷新、清空。</w:t>
      </w:r>
    </w:p>
    <w:p>
      <w:pPr>
        <w:pStyle w:val="Heading2"/>
      </w:pPr>
      <w:r>
        <w:t>16.10 模型配置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dmin-confi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模型配置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默认采用模型（分类与「修改后」默认，需点「保存全部配置」）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每张卡片：Grok / Gemini / 火山，可单独「保存本模型」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另有人才库、论文、项目证明、企业微信解析服务等卡片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密钥留空 = 不修改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「保存全部配置」「恢复默认配置」「检测连通性」</w:t>
      </w:r>
    </w:p>
    <w:p>
      <w:r>
        <w:rPr>
          <w:rFonts w:ascii="微软雅黑" w:hAnsi="微软雅黑" w:eastAsia="微软雅黑"/>
          <w:b w:val="0"/>
          <w:sz w:val="22"/>
        </w:rPr>
        <w:t>生产出计划只用 Gemini；Grok / 火山用于后台测试与保留配置。</w:t>
      </w:r>
    </w:p>
    <w:p>
      <w:pPr>
        <w:pStyle w:val="Heading2"/>
      </w:pPr>
      <w:r>
        <w:t>16.11 系统信息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dmin-syste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577"/>
          <w:sz w:val="18"/>
        </w:rPr>
        <w:t>系统信息</w:t>
      </w:r>
    </w:p>
    <w:p>
      <w:r>
        <w:rPr>
          <w:rFonts w:ascii="微软雅黑" w:hAnsi="微软雅黑" w:eastAsia="微软雅黑"/>
          <w:b w:val="0"/>
          <w:sz w:val="22"/>
        </w:rPr>
        <w:t>展示版本（当前 v2.7.3）、部署方式与端口、模型接入是否已配置、MySQL 是否已连接、账号数、任务数。</w:t>
      </w:r>
      <w:r>
        <w:rPr>
          <w:rFonts w:ascii="微软雅黑" w:hAnsi="微软雅黑" w:eastAsia="微软雅黑"/>
          <w:b/>
          <w:sz w:val="22"/>
        </w:rPr>
        <w:t>不展示密钥与内网地址。</w:t>
      </w:r>
    </w:p>
    <w:p>
      <w:pPr>
        <w:pStyle w:val="Heading2"/>
      </w:pPr>
      <w:r>
        <w:t>16.12 解析控制台</w:t>
      </w:r>
    </w:p>
    <w:p>
      <w:r>
        <w:rPr>
          <w:rFonts w:ascii="微软雅黑" w:hAnsi="微软雅黑" w:eastAsia="微软雅黑"/>
          <w:b w:val="0"/>
          <w:sz w:val="22"/>
        </w:rPr>
        <w:t xml:space="preserve">管理员可从用户菜单「解析控制台」或后台侧栏 </w:t>
      </w:r>
      <w:r>
        <w:rPr>
          <w:rFonts w:ascii="Consolas" w:hAnsi="Consolas" w:eastAsia="Consolas"/>
          <w:b w:val="0"/>
          <w:sz w:val="22"/>
        </w:rPr>
        <w:t>/admin/chatinsight</w:t>
      </w:r>
      <w:r>
        <w:rPr>
          <w:rFonts w:ascii="微软雅黑" w:hAnsi="微软雅黑" w:eastAsia="微软雅黑"/>
          <w:b w:val="0"/>
          <w:sz w:val="22"/>
        </w:rPr>
        <w:t xml:space="preserve"> 打开。这是 ChatInsight 界面，用来看各电脑同步上来的企业微信聊天，</w:t>
      </w:r>
      <w:r>
        <w:rPr>
          <w:rFonts w:ascii="微软雅黑" w:hAnsi="微软雅黑" w:eastAsia="微软雅黑"/>
          <w:b/>
          <w:sz w:val="22"/>
        </w:rPr>
        <w:t>不替代</w:t>
      </w:r>
      <w:r>
        <w:rPr>
          <w:rFonts w:ascii="微软雅黑" w:hAnsi="微软雅黑" w:eastAsia="微软雅黑"/>
          <w:b w:val="0"/>
          <w:sz w:val="22"/>
        </w:rPr>
        <w:t>主系统「会话记录」看板。</w:t>
      </w:r>
    </w:p>
    <w:p>
      <w:r>
        <w:rPr>
          <w:rFonts w:ascii="微软雅黑" w:hAnsi="微软雅黑" w:eastAsia="微软雅黑"/>
          <w:b w:val="0"/>
          <w:sz w:val="22"/>
        </w:rPr>
        <w:t xml:space="preserve">解析服务默认 </w:t>
      </w:r>
      <w:r>
        <w:rPr>
          <w:rFonts w:ascii="Consolas" w:hAnsi="Consolas" w:eastAsia="Consolas"/>
          <w:b w:val="0"/>
          <w:sz w:val="22"/>
        </w:rPr>
        <w:t>http://127.0.0.1:8767</w:t>
      </w:r>
      <w:r>
        <w:rPr>
          <w:rFonts w:ascii="微软雅黑" w:hAnsi="微软雅黑" w:eastAsia="微软雅黑"/>
          <w:b w:val="0"/>
          <w:sz w:val="22"/>
        </w:rPr>
        <w:t xml:space="preserve">，源码在本仓库 </w:t>
      </w:r>
      <w:r>
        <w:rPr>
          <w:rFonts w:ascii="Consolas" w:hAnsi="Consolas" w:eastAsia="Consolas"/>
          <w:b w:val="0"/>
          <w:sz w:val="22"/>
        </w:rPr>
        <w:t>parser/</w:t>
      </w:r>
      <w:r>
        <w:rPr>
          <w:rFonts w:ascii="微软雅黑" w:hAnsi="微软雅黑" w:eastAsia="微软雅黑"/>
          <w:b w:val="0"/>
          <w:sz w:val="22"/>
        </w:rPr>
        <w:t xml:space="preserve">。主系统 3777 通过 </w:t>
      </w:r>
      <w:r>
        <w:rPr>
          <w:rFonts w:ascii="Consolas" w:hAnsi="Consolas" w:eastAsia="Consolas"/>
          <w:b w:val="0"/>
          <w:sz w:val="22"/>
        </w:rPr>
        <w:t>/parser-api</w:t>
      </w:r>
      <w:r>
        <w:rPr>
          <w:rFonts w:ascii="微软雅黑" w:hAnsi="微软雅黑" w:eastAsia="微软雅黑"/>
          <w:b w:val="0"/>
          <w:sz w:val="22"/>
        </w:rPr>
        <w:t xml:space="preserve"> 反代并注入密钥。若页面提示「解析服务不可达」，先确认 8767 在听（</w:t>
      </w:r>
      <w:r>
        <w:rPr>
          <w:rFonts w:ascii="Consolas" w:hAnsi="Consolas" w:eastAsia="Consolas"/>
          <w:b w:val="0"/>
          <w:sz w:val="22"/>
        </w:rPr>
        <w:t>start.cmd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python run.py</w:t>
      </w:r>
      <w:r>
        <w:rPr>
          <w:rFonts w:ascii="微软雅黑" w:hAnsi="微软雅黑" w:eastAsia="微软雅黑"/>
          <w:b w:val="0"/>
          <w:sz w:val="22"/>
        </w:rPr>
        <w:t xml:space="preserve"> 会顺带拉起；已在听则跳过）。</w:t>
      </w:r>
    </w:p>
    <w:p>
      <w:r>
        <w:rPr>
          <w:rFonts w:ascii="微软雅黑" w:hAnsi="微软雅黑" w:eastAsia="微软雅黑"/>
          <w:b/>
          <w:sz w:val="22"/>
        </w:rPr>
        <w:t>给别人装同步助手：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打开解析控制台首页，点 </w:t>
      </w:r>
      <w:r>
        <w:rPr>
          <w:rFonts w:ascii="微软雅黑" w:hAnsi="微软雅黑" w:eastAsia="微软雅黑"/>
          <w:b/>
          <w:sz w:val="22"/>
        </w:rPr>
        <w:t>下载 WeComSyncAgent.exe</w:t>
      </w:r>
      <w:r>
        <w:rPr>
          <w:rFonts w:ascii="微软雅黑" w:hAnsi="微软雅黑" w:eastAsia="微软雅黑"/>
          <w:b w:val="0"/>
          <w:sz w:val="22"/>
        </w:rPr>
        <w:t>（可同时下载卸载程序）。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把 exe 发到对方电脑运行。对方须已登录企业微信，且与 Windows 当前用户为同一人，才能解密本地库。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在助手「同步与接口设置」里填 </w:t>
      </w:r>
      <w:r>
        <w:rPr>
          <w:rFonts w:ascii="微软雅黑" w:hAnsi="微软雅黑" w:eastAsia="微软雅黑"/>
          <w:b/>
          <w:sz w:val="22"/>
        </w:rPr>
        <w:t>API 地址</w:t>
      </w:r>
      <w:r>
        <w:rPr>
          <w:rFonts w:ascii="微软雅黑" w:hAnsi="微软雅黑" w:eastAsia="微软雅黑"/>
          <w:b w:val="0"/>
          <w:sz w:val="22"/>
        </w:rPr>
        <w:t xml:space="preserve">（8767 的局域网地址，例如 </w:t>
      </w:r>
      <w:r>
        <w:rPr>
          <w:rFonts w:ascii="Consolas" w:hAnsi="Consolas" w:eastAsia="Consolas"/>
          <w:b w:val="0"/>
          <w:sz w:val="22"/>
        </w:rPr>
        <w:t>http://192.168.2.25:8767</w:t>
      </w:r>
      <w:r>
        <w:rPr>
          <w:rFonts w:ascii="微软雅黑" w:hAnsi="微软雅黑" w:eastAsia="微软雅黑"/>
          <w:b w:val="0"/>
          <w:sz w:val="22"/>
        </w:rPr>
        <w:t xml:space="preserve">，不要填 </w:t>
      </w:r>
      <w:r>
        <w:rPr>
          <w:rFonts w:ascii="Consolas" w:hAnsi="Consolas" w:eastAsia="Consolas"/>
          <w:b w:val="0"/>
          <w:sz w:val="22"/>
        </w:rPr>
        <w:t>127.0.0.1</w:t>
      </w:r>
      <w:r>
        <w:rPr>
          <w:rFonts w:ascii="微软雅黑" w:hAnsi="微软雅黑" w:eastAsia="微软雅黑"/>
          <w:b w:val="0"/>
          <w:sz w:val="22"/>
        </w:rPr>
        <w:t>）和页面上的</w:t>
      </w:r>
      <w:r>
        <w:rPr>
          <w:rFonts w:ascii="微软雅黑" w:hAnsi="微软雅黑" w:eastAsia="微软雅黑"/>
          <w:b/>
          <w:sz w:val="22"/>
        </w:rPr>
        <w:t>同步令牌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卸掉时把同一页的 </w:t>
      </w:r>
      <w:r>
        <w:rPr>
          <w:rFonts w:ascii="微软雅黑" w:hAnsi="微软雅黑" w:eastAsia="微软雅黑"/>
          <w:b/>
          <w:sz w:val="22"/>
        </w:rPr>
        <w:t>卸载程序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sz w:val="22"/>
        </w:rPr>
        <w:t>WeComSyncUninstall.exe</w:t>
      </w:r>
      <w:r>
        <w:rPr>
          <w:rFonts w:ascii="微软雅黑" w:hAnsi="微软雅黑" w:eastAsia="微软雅黑"/>
          <w:b w:val="0"/>
          <w:sz w:val="22"/>
        </w:rPr>
        <w:t>）发到那台电脑运行。</w:t>
      </w:r>
    </w:p>
    <w:p>
      <w:r>
        <w:rPr>
          <w:rFonts w:ascii="微软雅黑" w:hAnsi="微软雅黑" w:eastAsia="微软雅黑"/>
          <w:b w:val="0"/>
          <w:sz w:val="22"/>
        </w:rPr>
        <w:t>助手会把该电脑企业微信里的群聊和单聊同步过来。本机解析控制台「聊天来源」里会看到电脑名；可用主机名或 IP 对应到操作人。尚未接入的电脑可能显示为「尚未接入」。</w:t>
      </w:r>
    </w:p>
    <w:p>
      <w:r>
        <w:rPr>
          <w:rFonts w:ascii="微软雅黑" w:hAnsi="微软雅黑" w:eastAsia="微软雅黑"/>
          <w:b w:val="0"/>
          <w:sz w:val="22"/>
        </w:rPr>
        <w:t xml:space="preserve">若提示尚未打包，需在分析机运行 </w:t>
      </w:r>
      <w:r>
        <w:rPr>
          <w:rFonts w:ascii="Consolas" w:hAnsi="Consolas" w:eastAsia="Consolas"/>
          <w:b w:val="0"/>
          <w:sz w:val="22"/>
        </w:rPr>
        <w:t>parser\build_agent.bat</w:t>
      </w:r>
      <w:r>
        <w:rPr>
          <w:rFonts w:ascii="微软雅黑" w:hAnsi="微软雅黑" w:eastAsia="微软雅黑"/>
          <w:b w:val="0"/>
          <w:sz w:val="22"/>
        </w:rPr>
        <w:t xml:space="preserve"> 后再下载。</w:t>
      </w:r>
    </w:p>
    <w:p>
      <w:pPr>
        <w:pStyle w:val="Heading1"/>
      </w:pPr>
      <w:r>
        <w:t>17. 开放 API 对接说明</w:t>
      </w:r>
    </w:p>
    <w:p>
      <w:r>
        <w:rPr>
          <w:rFonts w:ascii="微软雅黑" w:hAnsi="微软雅黑" w:eastAsia="微软雅黑"/>
          <w:b w:val="0"/>
          <w:sz w:val="22"/>
        </w:rPr>
        <w:t xml:space="preserve">完整约定亦见仓库根目录 </w:t>
      </w:r>
      <w:r>
        <w:rPr>
          <w:rFonts w:ascii="Consolas" w:hAnsi="Consolas" w:eastAsia="Consolas"/>
          <w:b w:val="0"/>
          <w:sz w:val="22"/>
        </w:rPr>
        <w:t>开放api文档.md</w:t>
      </w:r>
      <w:r>
        <w:rPr>
          <w:rFonts w:ascii="微软雅黑" w:hAnsi="微软雅黑" w:eastAsia="微软雅黑"/>
          <w:b w:val="0"/>
          <w:sz w:val="22"/>
        </w:rPr>
        <w:t>。后台「开放 API」页可预览同一份文档。</w:t>
      </w:r>
    </w:p>
    <w:p>
      <w:pPr>
        <w:pStyle w:val="Heading2"/>
      </w:pPr>
      <w:r>
        <w:t>17.1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前缀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本机示例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http://127.0.0.1:3777/api/v1/health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鉴权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请求头 </w:t>
            </w:r>
            <w:r>
              <w:rPr>
                <w:rFonts w:ascii="Consolas" w:hAnsi="Consolas" w:eastAsia="Consolas"/>
                <w:b w:val="0"/>
                <w:sz w:val="18"/>
              </w:rPr>
              <w:t>X-Api-Key: &lt;密钥&gt;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，或 </w:t>
            </w:r>
            <w:r>
              <w:rPr>
                <w:rFonts w:ascii="Consolas" w:hAnsi="Consolas" w:eastAsia="Consolas"/>
                <w:b w:val="0"/>
                <w:sz w:val="18"/>
              </w:rPr>
              <w:t>Authorization: Bearer &lt;密钥&gt;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网页 Cookie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无效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单文件上限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40MB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频率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每把密钥约 120 次 / 分钟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健康检查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GET /api/v1/health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无需密钥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 xml:space="preserve">一把密钥通过 </w:t>
      </w:r>
      <w:r>
        <w:rPr>
          <w:rFonts w:ascii="Consolas" w:hAnsi="Consolas" w:eastAsia="Consolas"/>
          <w:b w:val="0"/>
          <w:sz w:val="22"/>
        </w:rPr>
        <w:t>/api/v1</w:t>
      </w:r>
      <w:r>
        <w:rPr>
          <w:rFonts w:ascii="微软雅黑" w:hAnsi="微软雅黑" w:eastAsia="微软雅黑"/>
          <w:b w:val="0"/>
          <w:sz w:val="22"/>
        </w:rPr>
        <w:t xml:space="preserve"> 只能看到自己创建的任务。网页任务列表则不同：开放 API 创建的任务对</w:t>
      </w:r>
      <w:r>
        <w:rPr>
          <w:rFonts w:ascii="微软雅黑" w:hAnsi="微软雅黑" w:eastAsia="微软雅黑"/>
          <w:b/>
          <w:sz w:val="22"/>
        </w:rPr>
        <w:t>全体已登录用户</w:t>
      </w:r>
      <w:r>
        <w:rPr>
          <w:rFonts w:ascii="微软雅黑" w:hAnsi="微软雅黑" w:eastAsia="微软雅黑"/>
          <w:b w:val="0"/>
          <w:sz w:val="22"/>
        </w:rPr>
        <w:t>可见，来源列为密钥名称。</w:t>
      </w:r>
    </w:p>
    <w:p>
      <w:pPr>
        <w:pStyle w:val="Heading2"/>
      </w:pPr>
      <w:r>
        <w:t>17.2 创建任务</w:t>
      </w:r>
    </w:p>
    <w:p>
      <w:r>
        <w:rPr>
          <w:rFonts w:ascii="Consolas" w:hAnsi="Consolas" w:eastAsia="Consolas"/>
          <w:b w:val="0"/>
          <w:sz w:val="22"/>
        </w:rPr>
        <w:t>POST /api/v1/tasks</w:t>
      </w:r>
      <w:r>
        <w:rPr>
          <w:rFonts w:ascii="微软雅黑" w:hAnsi="微软雅黑" w:eastAsia="微软雅黑"/>
          <w:b w:val="0"/>
          <w:sz w:val="22"/>
        </w:rPr>
        <w:t>（推荐 multipart）：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app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申报书文件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opinions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修改意见，可多文件；不传则抽标注栏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autoApply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则计划生成后自动按 Gemini 意见写入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mode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QM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8"/>
              </w:rPr>
              <w:t>HJ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，不传则自动识别</w:t>
            </w:r>
          </w:p>
        </w:tc>
      </w:tr>
    </w:tbl>
    <w:p/>
    <w:p>
      <w:r>
        <w:rPr>
          <w:rFonts w:ascii="Consolas" w:hAnsi="Consolas" w:eastAsia="Consolas"/>
          <w:b w:val="0"/>
          <w:sz w:val="18"/>
        </w:rPr>
        <w:t>curl -X POST "http://127.0.0.1:3777/api/v1/tasks" \</w:t>
        <w:br/>
        <w:t xml:space="preserve">  -H "X-Api-Key: YOUR_KEY" \</w:t>
        <w:br/>
        <w:t xml:space="preserve">  -F "app=@申报书.docx" \</w:t>
        <w:br/>
        <w:t xml:space="preserve">  -F "opinions=@意见.docx" \</w:t>
        <w:br/>
        <w:t xml:space="preserve">  -F "autoApply=true"</w:t>
      </w:r>
    </w:p>
    <w:p>
      <w:r>
        <w:rPr>
          <w:rFonts w:ascii="微软雅黑" w:hAnsi="微软雅黑" w:eastAsia="微软雅黑"/>
          <w:b w:val="0"/>
          <w:sz w:val="22"/>
        </w:rPr>
        <w:t>成功返回：</w:t>
      </w:r>
      <w:r>
        <w:rPr>
          <w:rFonts w:ascii="Consolas" w:hAnsi="Consolas" w:eastAsia="Consolas"/>
          <w:b w:val="0"/>
          <w:sz w:val="22"/>
        </w:rPr>
        <w:t>{ "ok": true, "id": "…", "status": "queued", "autoApply": true }</w:t>
      </w:r>
    </w:p>
    <w:p>
      <w:r>
        <w:rPr>
          <w:rFonts w:ascii="微软雅黑" w:hAnsi="微软雅黑" w:eastAsia="微软雅黑"/>
          <w:b w:val="0"/>
          <w:sz w:val="22"/>
        </w:rPr>
        <w:t>也可用 JSON + Base64 上传。</w:t>
      </w:r>
    </w:p>
    <w:p>
      <w:pPr>
        <w:pStyle w:val="Heading2"/>
      </w:pPr>
      <w:r>
        <w:t>17.3 查询、确认、下载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/api/v1/tasks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本密钥的任务列表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/api/v1/tasks/{id}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状态、日志尾、产出清单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/api/v1/tasks/{id}/plan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编辑计划（未就绪 404）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/api/v1/tasks/{id}/apply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确认写入；空 body 即采用 Gemini 意见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/api/v1/tasks/{id}/retry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失败或待确认时重试出计划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/api/v1/tasks/{id}/files?dir=output&amp;name=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下载产出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 xml:space="preserve">建议每 2–5 秒轮询，直到 </w:t>
      </w:r>
      <w:r>
        <w:rPr>
          <w:rFonts w:ascii="Consolas" w:hAnsi="Consolas" w:eastAsia="Consolas"/>
          <w:b w:val="0"/>
          <w:sz w:val="22"/>
        </w:rPr>
        <w:t>planned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done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failed</w:t>
      </w:r>
      <w:r>
        <w:rPr>
          <w:rFonts w:ascii="微软雅黑" w:hAnsi="微软雅黑" w:eastAsia="微软雅黑"/>
          <w:b w:val="0"/>
          <w:sz w:val="22"/>
        </w:rPr>
        <w:t xml:space="preserve">。下载时 </w:t>
      </w:r>
      <w:r>
        <w:rPr>
          <w:rFonts w:ascii="Consolas" w:hAnsi="Consolas" w:eastAsia="Consolas"/>
          <w:b w:val="0"/>
          <w:sz w:val="22"/>
        </w:rPr>
        <w:t>name</w:t>
      </w:r>
      <w:r>
        <w:rPr>
          <w:rFonts w:ascii="微软雅黑" w:hAnsi="微软雅黑" w:eastAsia="微软雅黑"/>
          <w:b w:val="0"/>
          <w:sz w:val="22"/>
        </w:rPr>
        <w:t xml:space="preserve"> 取任务 JSON 的 </w:t>
      </w:r>
      <w:r>
        <w:rPr>
          <w:rFonts w:ascii="Consolas" w:hAnsi="Consolas" w:eastAsia="Consolas"/>
          <w:b w:val="0"/>
          <w:sz w:val="22"/>
        </w:rPr>
        <w:t>deliverables[].name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t>17.4 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HTTP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401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缺少或无效的 API Key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403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密钥已停用或过期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404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任务不存在或不属于这把密钥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400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参数 / 文件类型 / 当前状态不允许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429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超过频率限制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503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数据库不可用</w:t>
            </w:r>
          </w:p>
        </w:tc>
      </w:tr>
    </w:tbl>
    <w:p/>
    <w:p>
      <w:pPr>
        <w:pStyle w:val="Heading1"/>
      </w:pPr>
      <w:r>
        <w:t>18. 协同中心登录</w:t>
      </w:r>
    </w:p>
    <w:p>
      <w:r>
        <w:rPr>
          <w:rFonts w:ascii="微软雅黑" w:hAnsi="微软雅黑" w:eastAsia="微软雅黑"/>
          <w:b w:val="0"/>
          <w:sz w:val="22"/>
        </w:rPr>
        <w:t xml:space="preserve">路径 </w:t>
      </w:r>
      <w:r>
        <w:rPr>
          <w:rFonts w:ascii="Consolas" w:hAnsi="Consolas" w:eastAsia="Consolas"/>
          <w:b w:val="0"/>
          <w:sz w:val="22"/>
        </w:rPr>
        <w:t>/portal</w:t>
      </w:r>
      <w:r>
        <w:rPr>
          <w:rFonts w:ascii="微软雅黑" w:hAnsi="微软雅黑" w:eastAsia="微软雅黑"/>
          <w:b w:val="0"/>
          <w:sz w:val="22"/>
        </w:rPr>
        <w:t>。请从协同应用中心侧栏打开，不要当普通登录页收藏。</w:t>
      </w:r>
    </w:p>
    <w:p>
      <w:r>
        <w:rPr>
          <w:rFonts w:ascii="微软雅黑" w:hAnsi="微软雅黑" w:eastAsia="微软雅黑"/>
          <w:b w:val="0"/>
          <w:sz w:val="22"/>
        </w:rPr>
        <w:t xml:space="preserve">系统读取协同中心会话中的真实姓名、部门，调用 </w:t>
      </w:r>
      <w:r>
        <w:rPr>
          <w:rFonts w:ascii="Consolas" w:hAnsi="Consolas" w:eastAsia="Consolas"/>
          <w:b w:val="0"/>
          <w:sz w:val="22"/>
        </w:rPr>
        <w:t>/api/auth/portal-login</w:t>
      </w:r>
      <w:r>
        <w:rPr>
          <w:rFonts w:ascii="微软雅黑" w:hAnsi="微软雅黑" w:eastAsia="微软雅黑"/>
          <w:b w:val="0"/>
          <w:sz w:val="22"/>
        </w:rPr>
        <w:t xml:space="preserve"> 自动开户或登录。若账号带有「必须设置凭据」标记，进入主页后会弹出用户名/密码设置框。</w:t>
      </w:r>
    </w:p>
    <w:p>
      <w:r>
        <w:rPr>
          <w:rFonts w:ascii="微软雅黑" w:hAnsi="微软雅黑" w:eastAsia="微软雅黑"/>
          <w:b w:val="0"/>
          <w:sz w:val="22"/>
        </w:rPr>
        <w:t xml:space="preserve">协同 SDK 地址与门户程序 id 写在 </w:t>
      </w:r>
      <w:r>
        <w:rPr>
          <w:rFonts w:ascii="Consolas" w:hAnsi="Consolas" w:eastAsia="Consolas"/>
          <w:b w:val="0"/>
          <w:sz w:val="22"/>
        </w:rPr>
        <w:t>config.json</w:t>
      </w:r>
      <w:r>
        <w:rPr>
          <w:rFonts w:ascii="微软雅黑" w:hAnsi="微软雅黑" w:eastAsia="微软雅黑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2"/>
        </w:rPr>
        <w:t>portal</w:t>
      </w:r>
      <w:r>
        <w:rPr>
          <w:rFonts w:ascii="微软雅黑" w:hAnsi="微软雅黑" w:eastAsia="微软雅黑"/>
          <w:b w:val="0"/>
          <w:sz w:val="22"/>
        </w:rPr>
        <w:t xml:space="preserve"> 块，由管理员配置。</w:t>
      </w:r>
    </w:p>
    <w:p>
      <w:pPr>
        <w:pStyle w:val="Heading1"/>
      </w:pPr>
      <w:r>
        <w:t>19. 安全原则与禁止事项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原件只读。</w:t>
      </w:r>
      <w:r>
        <w:rPr>
          <w:rFonts w:ascii="微软雅黑" w:hAnsi="微软雅黑" w:eastAsia="微软雅黑"/>
          <w:b w:val="0"/>
          <w:sz w:val="22"/>
        </w:rPr>
        <w:t xml:space="preserve"> 确认写入前不改申报书；输出先写 </w:t>
      </w:r>
      <w:r>
        <w:rPr>
          <w:rFonts w:ascii="Consolas" w:hAnsi="Consolas" w:eastAsia="Consolas"/>
          <w:b w:val="0"/>
          <w:sz w:val="22"/>
        </w:rPr>
        <w:t>*_修改后</w:t>
      </w:r>
      <w:r>
        <w:rPr>
          <w:rFonts w:ascii="微软雅黑" w:hAnsi="微软雅黑" w:eastAsia="微软雅黑"/>
          <w:b w:val="0"/>
          <w:sz w:val="22"/>
        </w:rPr>
        <w:t xml:space="preserve"> 和 </w:t>
      </w:r>
      <w:r>
        <w:rPr>
          <w:rFonts w:ascii="Consolas" w:hAnsi="Consolas" w:eastAsia="Consolas"/>
          <w:b w:val="0"/>
          <w:sz w:val="22"/>
        </w:rPr>
        <w:t>*_备份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严禁编造。</w:t>
      </w:r>
      <w:r>
        <w:rPr>
          <w:rFonts w:ascii="微软雅黑" w:hAnsi="微软雅黑" w:eastAsia="微软雅黑"/>
          <w:b w:val="0"/>
          <w:sz w:val="22"/>
        </w:rPr>
        <w:t xml:space="preserve"> 人才库、企业库、申报书原文都没有的事实，只能进遗留事项。写入前还会去掉无依据的宏观数字、无关公司全称、空泛的「显著」和期刊中文括注。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密钥不出浏览器。</w:t>
      </w:r>
      <w:r>
        <w:rPr>
          <w:rFonts w:ascii="微软雅黑" w:hAnsi="微软雅黑" w:eastAsia="微软雅黑"/>
          <w:b w:val="0"/>
          <w:sz w:val="22"/>
        </w:rPr>
        <w:t xml:space="preserve"> 附件下载由后端代拉；用户前端只暴露 </w:t>
      </w:r>
      <w:r>
        <w:rPr>
          <w:rFonts w:ascii="Consolas" w:hAnsi="Consolas" w:eastAsia="Consolas"/>
          <w:b w:val="0"/>
          <w:sz w:val="22"/>
        </w:rPr>
        <w:t>hasKey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会话文件只走缓存。</w:t>
      </w:r>
      <w:r>
        <w:rPr>
          <w:rFonts w:ascii="微软雅黑" w:hAnsi="微软雅黑" w:eastAsia="微软雅黑"/>
          <w:b w:val="0"/>
          <w:sz w:val="22"/>
        </w:rPr>
        <w:t xml:space="preserve"> 过期 CDN 链接不当下载源；须在对应电脑的企业微信里打开过该文件。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值班不自动写入正文。</w:t>
      </w:r>
      <w:r>
        <w:rPr>
          <w:rFonts w:ascii="微软雅黑" w:hAnsi="微软雅黑" w:eastAsia="微软雅黑"/>
          <w:b w:val="0"/>
          <w:sz w:val="22"/>
        </w:rPr>
        <w:t xml:space="preserve"> 最多建到「待确认」。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数据隔离。</w:t>
      </w:r>
      <w:r>
        <w:rPr>
          <w:rFonts w:ascii="微软雅黑" w:hAnsi="微软雅黑" w:eastAsia="微软雅黑"/>
          <w:b w:val="0"/>
          <w:sz w:val="22"/>
        </w:rPr>
        <w:t xml:space="preserve"> 不要把别人的 </w:t>
      </w:r>
      <w:r>
        <w:rPr>
          <w:rFonts w:ascii="Consolas" w:hAnsi="Consolas" w:eastAsia="Consolas"/>
          <w:b w:val="0"/>
          <w:sz w:val="22"/>
        </w:rPr>
        <w:t>/t/{id}</w:t>
      </w:r>
      <w:r>
        <w:rPr>
          <w:rFonts w:ascii="微软雅黑" w:hAnsi="微软雅黑" w:eastAsia="微软雅黑"/>
          <w:b w:val="0"/>
          <w:sz w:val="22"/>
        </w:rPr>
        <w:t xml:space="preserve"> 当共享盘；对方无权限会 404。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修改初始管理员密码。</w:t>
      </w:r>
      <w:r>
        <w:rPr>
          <w:rFonts w:ascii="微软雅黑" w:hAnsi="微软雅黑" w:eastAsia="微软雅黑"/>
          <w:b w:val="0"/>
          <w:sz w:val="22"/>
        </w:rPr>
        <w:t xml:space="preserve"> 不要把 </w:t>
      </w:r>
      <w:r>
        <w:rPr>
          <w:rFonts w:ascii="Consolas" w:hAnsi="Consolas" w:eastAsia="Consolas"/>
          <w:b w:val="0"/>
          <w:sz w:val="22"/>
        </w:rPr>
        <w:t>config.json</w:t>
      </w:r>
      <w:r>
        <w:rPr>
          <w:rFonts w:ascii="微软雅黑" w:hAnsi="微软雅黑" w:eastAsia="微软雅黑"/>
          <w:b w:val="0"/>
          <w:sz w:val="22"/>
        </w:rPr>
        <w:t xml:space="preserve"> 提交进仓库。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API Key</w:t>
      </w:r>
      <w:r>
        <w:rPr>
          <w:rFonts w:ascii="微软雅黑" w:hAnsi="微软雅黑" w:eastAsia="微软雅黑"/>
          <w:b w:val="0"/>
          <w:sz w:val="22"/>
        </w:rPr>
        <w:t xml:space="preserve"> 不要写进前端页面或公开文档。</w:t>
      </w:r>
    </w:p>
    <w:p>
      <w:pPr>
        <w:pStyle w:val="Heading1"/>
      </w:pPr>
      <w:r>
        <w:t>20. 常见问题</w:t>
      </w:r>
    </w:p>
    <w:p>
      <w:r>
        <w:rPr>
          <w:rFonts w:ascii="微软雅黑" w:hAnsi="微软雅黑" w:eastAsia="微软雅黑"/>
          <w:b/>
          <w:sz w:val="22"/>
        </w:rPr>
        <w:t>Q1：打开 http://127.0.0.1:3777 打不开？</w:t>
      </w:r>
    </w:p>
    <w:p>
      <w:r>
        <w:rPr>
          <w:rFonts w:ascii="微软雅黑" w:hAnsi="微软雅黑" w:eastAsia="微软雅黑"/>
          <w:b w:val="0"/>
          <w:sz w:val="22"/>
        </w:rPr>
        <w:t xml:space="preserve">看 </w:t>
      </w:r>
      <w:r>
        <w:rPr>
          <w:rFonts w:ascii="Consolas" w:hAnsi="Consolas" w:eastAsia="Consolas"/>
          <w:b w:val="0"/>
          <w:sz w:val="22"/>
        </w:rPr>
        <w:t>start.cmd</w:t>
      </w:r>
      <w:r>
        <w:rPr>
          <w:rFonts w:ascii="微软雅黑" w:hAnsi="微软雅黑" w:eastAsia="微软雅黑"/>
          <w:b w:val="0"/>
          <w:sz w:val="22"/>
        </w:rPr>
        <w:t xml:space="preserve"> 窗口是否在跑。若改用了 3778，请访问 http://127.0.0.1:3778。3777 被 Windows 端口转发占用时，管理员运行 </w:t>
      </w:r>
      <w:r>
        <w:rPr>
          <w:rFonts w:ascii="Consolas" w:hAnsi="Consolas" w:eastAsia="Consolas"/>
          <w:b w:val="0"/>
          <w:sz w:val="22"/>
        </w:rPr>
        <w:t>fix_portproxy.cmd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/>
          <w:sz w:val="22"/>
        </w:rPr>
        <w:t>Q2：提示数据库不可用 / 无法登录？</w:t>
      </w:r>
    </w:p>
    <w:p>
      <w:r>
        <w:rPr>
          <w:rFonts w:ascii="微软雅黑" w:hAnsi="微软雅黑" w:eastAsia="微软雅黑"/>
          <w:b w:val="0"/>
          <w:sz w:val="22"/>
        </w:rPr>
        <w:t xml:space="preserve">检查 </w:t>
      </w:r>
      <w:r>
        <w:rPr>
          <w:rFonts w:ascii="Consolas" w:hAnsi="Consolas" w:eastAsia="Consolas"/>
          <w:b w:val="0"/>
          <w:sz w:val="22"/>
        </w:rPr>
        <w:t>config.json</w:t>
      </w:r>
      <w:r>
        <w:rPr>
          <w:rFonts w:ascii="微软雅黑" w:hAnsi="微软雅黑" w:eastAsia="微软雅黑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2"/>
        </w:rPr>
        <w:t>mysql</w:t>
      </w:r>
      <w:r>
        <w:rPr>
          <w:rFonts w:ascii="微软雅黑" w:hAnsi="微软雅黑" w:eastAsia="微软雅黑"/>
          <w:b w:val="0"/>
          <w:sz w:val="22"/>
        </w:rPr>
        <w:t>：主机、端口、账号、密码、库名。MySQL 服务需要已启动。首次启动会自动建库建表。</w:t>
      </w:r>
    </w:p>
    <w:p>
      <w:r>
        <w:rPr>
          <w:rFonts w:ascii="微软雅黑" w:hAnsi="微软雅黑" w:eastAsia="微软雅黑"/>
          <w:b/>
          <w:sz w:val="22"/>
        </w:rPr>
        <w:t>Q3：注册页部门是空的？</w:t>
      </w:r>
    </w:p>
    <w:p>
      <w:r>
        <w:rPr>
          <w:rFonts w:ascii="微软雅黑" w:hAnsi="微软雅黑" w:eastAsia="微软雅黑"/>
          <w:b w:val="0"/>
          <w:sz w:val="22"/>
        </w:rPr>
        <w:t>管理员需先在后台「人员信息 → 部门」添加部门。</w:t>
      </w:r>
    </w:p>
    <w:p>
      <w:r>
        <w:rPr>
          <w:rFonts w:ascii="微软雅黑" w:hAnsi="微软雅黑" w:eastAsia="微软雅黑"/>
          <w:b/>
          <w:sz w:val="22"/>
        </w:rPr>
        <w:t>Q4：提交后一直排队或失败？</w:t>
      </w:r>
    </w:p>
    <w:p>
      <w:r>
        <w:rPr>
          <w:rFonts w:ascii="微软雅黑" w:hAnsi="微软雅黑" w:eastAsia="微软雅黑"/>
          <w:b w:val="0"/>
          <w:sz w:val="22"/>
        </w:rPr>
        <w:t>看任务实时日志。常见原因：Gemini 密钥无效或超时、扫描 PDF 无法识别、申报书不是 QM/HJ 结构、意见文档抽不出文本。失败可点「重试」。</w:t>
      </w:r>
    </w:p>
    <w:p>
      <w:r>
        <w:rPr>
          <w:rFonts w:ascii="微软雅黑" w:hAnsi="微软雅黑" w:eastAsia="微软雅黑"/>
          <w:b/>
          <w:sz w:val="22"/>
        </w:rPr>
        <w:t>Q5：不传意见为什么有的书被跳过？</w:t>
      </w:r>
    </w:p>
    <w:p>
      <w:r>
        <w:rPr>
          <w:rFonts w:ascii="微软雅黑" w:hAnsi="微软雅黑" w:eastAsia="微软雅黑"/>
          <w:b w:val="0"/>
          <w:sz w:val="22"/>
        </w:rPr>
        <w:t>批量模式下，未配对到任何修改意见（文档或标注栏）的书会跳过，避免套用无关的通用条款。</w:t>
      </w:r>
    </w:p>
    <w:p>
      <w:r>
        <w:rPr>
          <w:rFonts w:ascii="微软雅黑" w:hAnsi="微软雅黑" w:eastAsia="微软雅黑"/>
          <w:b/>
          <w:sz w:val="22"/>
        </w:rPr>
        <w:t>Q6：计划表「修改前」能不能随便改？</w:t>
      </w:r>
    </w:p>
    <w:p>
      <w:r>
        <w:rPr>
          <w:rFonts w:ascii="微软雅黑" w:hAnsi="微软雅黑" w:eastAsia="微软雅黑"/>
          <w:b w:val="0"/>
          <w:sz w:val="22"/>
        </w:rPr>
        <w:t>默认只读。它是定位锚点，改错会导致写不进对应单元格。只有「新增一行」时才能编辑锚点。橙底行表示原文没找到这段，不要强行确认。</w:t>
      </w:r>
    </w:p>
    <w:p>
      <w:r>
        <w:rPr>
          <w:rFonts w:ascii="微软雅黑" w:hAnsi="微软雅黑" w:eastAsia="微软雅黑"/>
          <w:b/>
          <w:sz w:val="22"/>
        </w:rPr>
        <w:t>Q7：确认写入后发现改错了？</w:t>
      </w:r>
    </w:p>
    <w:p>
      <w:r>
        <w:rPr>
          <w:rFonts w:ascii="微软雅黑" w:hAnsi="微软雅黑" w:eastAsia="微软雅黑"/>
          <w:b w:val="0"/>
          <w:sz w:val="22"/>
        </w:rPr>
        <w:t xml:space="preserve">用备份文件或 </w:t>
      </w:r>
      <w:r>
        <w:rPr>
          <w:rFonts w:ascii="Consolas" w:hAnsi="Consolas" w:eastAsia="Consolas"/>
          <w:b w:val="0"/>
          <w:sz w:val="22"/>
        </w:rPr>
        <w:t>versions/{时间}/</w:t>
      </w:r>
      <w:r>
        <w:rPr>
          <w:rFonts w:ascii="微软雅黑" w:hAnsi="微软雅黑" w:eastAsia="微软雅黑"/>
          <w:b w:val="0"/>
          <w:sz w:val="22"/>
        </w:rPr>
        <w:t xml:space="preserve"> 快照找回上一版；不要对已完成任务期望「撤销」。可基于备份再开新任务。</w:t>
      </w:r>
    </w:p>
    <w:p>
      <w:r>
        <w:rPr>
          <w:rFonts w:ascii="微软雅黑" w:hAnsi="微软雅黑" w:eastAsia="微软雅黑"/>
          <w:b/>
          <w:sz w:val="22"/>
        </w:rPr>
        <w:t>Q8：会话里看不到文件、下不下来？</w:t>
      </w:r>
    </w:p>
    <w:p>
      <w:r>
        <w:rPr>
          <w:rFonts w:ascii="微软雅黑" w:hAnsi="微软雅黑" w:eastAsia="微软雅黑"/>
          <w:b w:val="0"/>
          <w:sz w:val="22"/>
        </w:rPr>
        <w:t>须在</w:t>
      </w:r>
      <w:r>
        <w:rPr>
          <w:rFonts w:ascii="微软雅黑" w:hAnsi="微软雅黑" w:eastAsia="微软雅黑"/>
          <w:b/>
          <w:sz w:val="22"/>
        </w:rPr>
        <w:t>该文件被打开过的那台电脑</w:t>
      </w:r>
      <w:r>
        <w:rPr>
          <w:rFonts w:ascii="微软雅黑" w:hAnsi="微软雅黑" w:eastAsia="微软雅黑"/>
          <w:b w:val="0"/>
          <w:sz w:val="22"/>
        </w:rPr>
        <w:t>上跑解析服务。换电脑没有缓存就下不到。解析服务 8767 未启动时看板为空。</w:t>
      </w:r>
    </w:p>
    <w:p>
      <w:r>
        <w:rPr>
          <w:rFonts w:ascii="微软雅黑" w:hAnsi="微软雅黑" w:eastAsia="微软雅黑"/>
          <w:b/>
          <w:sz w:val="22"/>
        </w:rPr>
        <w:t>Q9：点了「不上传」，同一份申报书又出现在待审？</w:t>
      </w:r>
    </w:p>
    <w:p>
      <w:r>
        <w:rPr>
          <w:rFonts w:ascii="微软雅黑" w:hAnsi="微软雅黑" w:eastAsia="微软雅黑"/>
          <w:b w:val="0"/>
          <w:sz w:val="22"/>
        </w:rPr>
        <w:t>后台值班配置里打开「点过不上传的申报书不再进入待审」。关掉后允许重新进入。</w:t>
      </w:r>
    </w:p>
    <w:p>
      <w:r>
        <w:rPr>
          <w:rFonts w:ascii="微软雅黑" w:hAnsi="微软雅黑" w:eastAsia="微软雅黑"/>
          <w:b/>
          <w:sz w:val="22"/>
        </w:rPr>
        <w:t>Q10：立即扫描提示冷却？</w:t>
      </w:r>
    </w:p>
    <w:p>
      <w:r>
        <w:rPr>
          <w:rFonts w:ascii="微软雅黑" w:hAnsi="微软雅黑" w:eastAsia="微软雅黑"/>
          <w:b w:val="0"/>
          <w:sz w:val="22"/>
        </w:rPr>
        <w:t>普通用户 60 秒内只能手动扫一次，服务端限制，刷新无效。管理员不受此限。</w:t>
      </w:r>
    </w:p>
    <w:p>
      <w:r>
        <w:rPr>
          <w:rFonts w:ascii="微软雅黑" w:hAnsi="微软雅黑" w:eastAsia="微软雅黑"/>
          <w:b/>
          <w:sz w:val="22"/>
        </w:rPr>
        <w:t>Q11：Excel 宏会丢吗？</w:t>
      </w:r>
    </w:p>
    <w:p>
      <w:r>
        <w:rPr>
          <w:rFonts w:ascii="Consolas" w:hAnsi="Consolas" w:eastAsia="Consolas"/>
          <w:b w:val="0"/>
          <w:sz w:val="22"/>
        </w:rPr>
        <w:t>.xlsm</w:t>
      </w:r>
      <w:r>
        <w:rPr>
          <w:rFonts w:ascii="微软雅黑" w:hAnsi="微软雅黑" w:eastAsia="微软雅黑"/>
          <w:b w:val="0"/>
          <w:sz w:val="22"/>
        </w:rPr>
        <w:t xml:space="preserve"> 按单元格改写并保留 VBA。</w:t>
      </w:r>
      <w:r>
        <w:rPr>
          <w:rFonts w:ascii="Consolas" w:hAnsi="Consolas" w:eastAsia="Consolas"/>
          <w:b w:val="0"/>
          <w:sz w:val="22"/>
        </w:rPr>
        <w:t>.xls</w:t>
      </w:r>
      <w:r>
        <w:rPr>
          <w:rFonts w:ascii="微软雅黑" w:hAnsi="微软雅黑" w:eastAsia="微软雅黑"/>
          <w:b w:val="0"/>
          <w:sz w:val="22"/>
        </w:rPr>
        <w:t xml:space="preserve"> 需要本机安装 Excel。请先在副本上试跑。</w:t>
      </w:r>
    </w:p>
    <w:p>
      <w:r>
        <w:rPr>
          <w:rFonts w:ascii="微软雅黑" w:hAnsi="微软雅黑" w:eastAsia="微软雅黑"/>
          <w:b/>
          <w:sz w:val="22"/>
        </w:rPr>
        <w:t>Q12：扫描 PDF 能直接改原 PDF 吗？</w:t>
      </w:r>
    </w:p>
    <w:p>
      <w:r>
        <w:rPr>
          <w:rFonts w:ascii="微软雅黑" w:hAnsi="微软雅黑" w:eastAsia="微软雅黑"/>
          <w:b w:val="0"/>
          <w:sz w:val="22"/>
        </w:rPr>
        <w:t xml:space="preserve">不能。扫描件 OCR 后套模板生成，不把原 PDF 当 Word 回写。数字版 PDF 会先转 </w:t>
      </w:r>
      <w:r>
        <w:rPr>
          <w:rFonts w:ascii="Consolas" w:hAnsi="Consolas" w:eastAsia="Consolas"/>
          <w:b w:val="0"/>
          <w:sz w:val="22"/>
        </w:rPr>
        <w:t>.docx</w:t>
      </w:r>
      <w:r>
        <w:rPr>
          <w:rFonts w:ascii="微软雅黑" w:hAnsi="微软雅黑" w:eastAsia="微软雅黑"/>
          <w:b w:val="0"/>
          <w:sz w:val="22"/>
        </w:rPr>
        <w:t xml:space="preserve"> 再走 Word 管线。</w:t>
      </w:r>
    </w:p>
    <w:p>
      <w:r>
        <w:rPr>
          <w:rFonts w:ascii="微软雅黑" w:hAnsi="微软雅黑" w:eastAsia="微软雅黑"/>
          <w:b/>
          <w:sz w:val="22"/>
        </w:rPr>
        <w:t>Q13：论文栏一直空？</w:t>
      </w:r>
    </w:p>
    <w:p>
      <w:r>
        <w:rPr>
          <w:rFonts w:ascii="微软雅黑" w:hAnsi="微软雅黑" w:eastAsia="微软雅黑"/>
          <w:b w:val="0"/>
          <w:sz w:val="22"/>
        </w:rPr>
        <w:t xml:space="preserve">检查 </w:t>
      </w:r>
      <w:r>
        <w:rPr>
          <w:rFonts w:ascii="Consolas" w:hAnsi="Consolas" w:eastAsia="Consolas"/>
          <w:b w:val="0"/>
          <w:sz w:val="22"/>
        </w:rPr>
        <w:t>papers.apiKey</w:t>
      </w:r>
      <w:r>
        <w:rPr>
          <w:rFonts w:ascii="微软雅黑" w:hAnsi="微软雅黑" w:eastAsia="微软雅黑"/>
          <w:b w:val="0"/>
          <w:sz w:val="22"/>
        </w:rPr>
        <w:t xml:space="preserve"> 是否已填。未配置时护照等仍可走人才库，但论文遗留事项会提示「论文 API 未配置」。</w:t>
      </w:r>
    </w:p>
    <w:p>
      <w:r>
        <w:rPr>
          <w:rFonts w:ascii="微软雅黑" w:hAnsi="微软雅黑" w:eastAsia="微软雅黑"/>
          <w:b/>
          <w:sz w:val="22"/>
        </w:rPr>
        <w:t>Q14：项目证明为什么没生成？</w:t>
      </w:r>
    </w:p>
    <w:p>
      <w:r>
        <w:rPr>
          <w:rFonts w:ascii="微软雅黑" w:hAnsi="微软雅黑" w:eastAsia="微软雅黑"/>
          <w:b w:val="0"/>
          <w:sz w:val="22"/>
        </w:rPr>
        <w:t xml:space="preserve">必须能识别到来华前工作单位，且与申报企业不同。生成 API 配置含 </w:t>
      </w:r>
      <w:r>
        <w:rPr>
          <w:rFonts w:ascii="Consolas" w:hAnsi="Consolas" w:eastAsia="Consolas"/>
          <w:b w:val="0"/>
          <w:sz w:val="22"/>
        </w:rPr>
        <w:t>填入</w:t>
      </w:r>
      <w:r>
        <w:rPr>
          <w:rFonts w:ascii="微软雅黑" w:hAnsi="微软雅黑" w:eastAsia="微软雅黑"/>
          <w:b w:val="0"/>
          <w:sz w:val="22"/>
        </w:rPr>
        <w:t xml:space="preserve"> 时会跳过。海外经历用英文、境内用中文。</w:t>
      </w:r>
    </w:p>
    <w:p>
      <w:r>
        <w:rPr>
          <w:rFonts w:ascii="微软雅黑" w:hAnsi="微软雅黑" w:eastAsia="微软雅黑"/>
          <w:b/>
          <w:sz w:val="22"/>
        </w:rPr>
        <w:t>Q15：客户端年龄改写页 `/client-extract` 呢？</w:t>
      </w:r>
    </w:p>
    <w:p>
      <w:r>
        <w:rPr>
          <w:rFonts w:ascii="微软雅黑" w:hAnsi="微软雅黑" w:eastAsia="微软雅黑"/>
          <w:b w:val="0"/>
          <w:sz w:val="22"/>
        </w:rPr>
        <w:t>该独立页已下线，旧链接会重定向到首页。年龄相关改写请走正常申报书任务。</w:t>
      </w:r>
    </w:p>
    <w:p>
      <w:r>
        <w:rPr>
          <w:rFonts w:ascii="微软雅黑" w:hAnsi="微软雅黑" w:eastAsia="微软雅黑"/>
          <w:b/>
          <w:sz w:val="22"/>
        </w:rPr>
        <w:t>Q16：主页 AI 审核左侧加载不出会话？</w:t>
      </w:r>
    </w:p>
    <w:p>
      <w:r>
        <w:rPr>
          <w:rFonts w:ascii="微软雅黑" w:hAnsi="微软雅黑" w:eastAsia="微软雅黑"/>
          <w:b w:val="0"/>
          <w:sz w:val="22"/>
        </w:rPr>
        <w:t>列表与「会话记录」共用 ★ 关注，默认只显示已关注。请强制刷新（Ctrl+F5）。若仍提示没有已关注会话，先到上方会话记录点 ★，或取消勾选「仅关注」。分析 / 审核按钮仅组长和管理员可点。</w:t>
      </w:r>
    </w:p>
    <w:p>
      <w:r>
        <w:rPr>
          <w:rFonts w:ascii="微软雅黑" w:hAnsi="微软雅黑" w:eastAsia="微软雅黑"/>
          <w:b/>
          <w:sz w:val="22"/>
        </w:rPr>
        <w:t>Q17：编号足迹是空的？</w:t>
      </w:r>
    </w:p>
    <w:p>
      <w:r>
        <w:rPr>
          <w:rFonts w:ascii="微软雅黑" w:hAnsi="微软雅黑" w:eastAsia="微软雅黑"/>
          <w:b w:val="0"/>
          <w:sz w:val="22"/>
        </w:rPr>
        <w:t>编号是从关注会话的聊天和文件里归纳的，不是从任务库抄。请先关注相关群聊，并等解析服务把聊天同步过来。搜索框可筛编号或姓名。</w:t>
      </w:r>
    </w:p>
    <w:p>
      <w:r>
        <w:rPr>
          <w:rFonts w:ascii="微软雅黑" w:hAnsi="微软雅黑" w:eastAsia="微软雅黑"/>
          <w:b/>
          <w:sz w:val="22"/>
        </w:rPr>
        <w:t>Q18：解析控制台提示「解析服务不可达」？</w:t>
      </w:r>
    </w:p>
    <w:p>
      <w:r>
        <w:rPr>
          <w:rFonts w:ascii="微软雅黑" w:hAnsi="微软雅黑" w:eastAsia="微软雅黑"/>
          <w:b w:val="0"/>
          <w:sz w:val="22"/>
        </w:rPr>
        <w:t xml:space="preserve">8767 未在听。重新执行 </w:t>
      </w:r>
      <w:r>
        <w:rPr>
          <w:rFonts w:ascii="Consolas" w:hAnsi="Consolas" w:eastAsia="Consolas"/>
          <w:b w:val="0"/>
          <w:sz w:val="22"/>
        </w:rPr>
        <w:t>start.cmd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Consolas" w:hAnsi="Consolas" w:eastAsia="Consolas"/>
          <w:b w:val="0"/>
          <w:sz w:val="22"/>
        </w:rPr>
        <w:t>python run.py</w:t>
      </w:r>
      <w:r>
        <w:rPr>
          <w:rFonts w:ascii="微软雅黑" w:hAnsi="微软雅黑" w:eastAsia="微软雅黑"/>
          <w:b w:val="0"/>
          <w:sz w:val="22"/>
        </w:rPr>
        <w:t xml:space="preserve">（会顺带拉起解析服务）。用局域网 IP 打开后台时，本机代理软件可能把请求拦掉，请改用 </w:t>
      </w:r>
      <w:r>
        <w:rPr>
          <w:rFonts w:ascii="Consolas" w:hAnsi="Consolas" w:eastAsia="Consolas"/>
          <w:b w:val="0"/>
          <w:sz w:val="22"/>
        </w:rPr>
        <w:t>http://127.0.0.1:3777/admin/chatinsight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/>
          <w:sz w:val="22"/>
        </w:rPr>
        <w:t>Q19：别人用开放 API（如 8091）建的任务，我为什么也能看见？</w:t>
      </w:r>
    </w:p>
    <w:p>
      <w:r>
        <w:rPr>
          <w:rFonts w:ascii="微软雅黑" w:hAnsi="微软雅黑" w:eastAsia="微软雅黑"/>
          <w:b w:val="0"/>
          <w:sz w:val="22"/>
        </w:rPr>
        <w:t>这是设计如此：开放 API 创建的任务全体登录用户可见，来源列显示密钥名称。别人在网页上自己上传的任务，你仍然看不到。</w:t>
      </w:r>
    </w:p>
    <w:p>
      <w:r>
        <w:rPr>
          <w:rFonts w:ascii="微软雅黑" w:hAnsi="微软雅黑" w:eastAsia="微软雅黑"/>
          <w:b/>
          <w:sz w:val="22"/>
        </w:rPr>
        <w:t>Q20：计划里出现了申报书没有的数字或公司名？</w:t>
      </w:r>
    </w:p>
    <w:p>
      <w:r>
        <w:rPr>
          <w:rFonts w:ascii="微软雅黑" w:hAnsi="微软雅黑" w:eastAsia="微软雅黑"/>
          <w:b w:val="0"/>
          <w:sz w:val="22"/>
        </w:rPr>
        <w:t>请点意见反馈并附截图。系统已禁止无依据的宏观数字、无关「××有限公司」和期刊中文译名；该条任务需重新生成计划后再核对。工作计划意见必须改到「研发目标」段。</w:t>
      </w:r>
    </w:p>
    <w:p>
      <w:pPr>
        <w:pStyle w:val="Heading1"/>
      </w:pPr>
      <w:r>
        <w:t>21. 附录</w:t>
      </w:r>
    </w:p>
    <w:p>
      <w:pPr>
        <w:pStyle w:val="Heading2"/>
      </w:pPr>
      <w:r>
        <w:t>21.1 支持的申报书与意见格式</w:t>
      </w:r>
    </w:p>
    <w:p>
      <w:r>
        <w:rPr>
          <w:rFonts w:ascii="微软雅黑" w:hAnsi="微软雅黑" w:eastAsia="微软雅黑"/>
          <w:b/>
          <w:sz w:val="22"/>
        </w:rPr>
        <w:t>申报书：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.docx .docm .wps .xlsx .xlsm .xls .pdf</w:t>
      </w:r>
    </w:p>
    <w:p>
      <w:r>
        <w:rPr>
          <w:rFonts w:ascii="微软雅黑" w:hAnsi="微软雅黑" w:eastAsia="微软雅黑"/>
          <w:b/>
          <w:sz w:val="22"/>
        </w:rPr>
        <w:t>修改意见：</w:t>
      </w:r>
      <w:r>
        <w:rPr>
          <w:rFonts w:ascii="微软雅黑" w:hAnsi="微软雅黑" w:eastAsia="微软雅黑"/>
          <w:b w:val="0"/>
          <w:sz w:val="22"/>
        </w:rPr>
        <w:t xml:space="preserve"> 上述办公格式 + </w:t>
      </w:r>
      <w:r>
        <w:rPr>
          <w:rFonts w:ascii="Consolas" w:hAnsi="Consolas" w:eastAsia="Consolas"/>
          <w:b w:val="0"/>
          <w:sz w:val="22"/>
        </w:rPr>
        <w:t>.txt .md .csv</w:t>
      </w:r>
      <w:r>
        <w:rPr>
          <w:rFonts w:ascii="微软雅黑" w:hAnsi="微软雅黑" w:eastAsia="微软雅黑"/>
          <w:b w:val="0"/>
          <w:sz w:val="22"/>
        </w:rPr>
        <w:t xml:space="preserve"> + 图片 + 常见录音格式</w:t>
      </w:r>
    </w:p>
    <w:p>
      <w:r>
        <w:rPr>
          <w:rFonts w:ascii="微软雅黑" w:hAnsi="微软雅黑" w:eastAsia="微软雅黑"/>
          <w:b/>
          <w:sz w:val="22"/>
        </w:rPr>
        <w:t>本机附件检索扩展名：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.pdf .doc .docx .jpg .jpeg .png .tif .tiff .webp .zip .xls .xlsx</w:t>
      </w:r>
    </w:p>
    <w:p>
      <w:pPr>
        <w:pStyle w:val="Heading2"/>
      </w:pPr>
      <w:r>
        <w:t>21.2 本机附件目录示例</w:t>
      </w:r>
    </w:p>
    <w:p>
      <w:r>
        <w:rPr>
          <w:rFonts w:ascii="Consolas" w:hAnsi="Consolas" w:eastAsia="Consolas"/>
          <w:b w:val="0"/>
          <w:sz w:val="18"/>
        </w:rPr>
        <w:t>附件/</w:t>
        <w:br/>
        <w:t xml:space="preserve">  54405/</w:t>
        <w:br/>
        <w:t xml:space="preserve">    护照/</w:t>
        <w:br/>
        <w:t xml:space="preserve">    工作经历/</w:t>
        <w:br/>
        <w:t xml:space="preserve">      4.工作经历.pdf</w:t>
        <w:br/>
        <w:t xml:space="preserve">    学历证明/</w:t>
        <w:br/>
        <w:t xml:space="preserve">  4497/</w:t>
        <w:br/>
        <w:t xml:space="preserve">    工作经历/</w:t>
      </w:r>
    </w:p>
    <w:p>
      <w:r>
        <w:rPr>
          <w:rFonts w:ascii="微软雅黑" w:hAnsi="微软雅黑" w:eastAsia="微软雅黑"/>
          <w:b w:val="0"/>
          <w:sz w:val="22"/>
        </w:rPr>
        <w:t>编号必须与申报书编号一致，系统才能优先命中本地文件。</w:t>
      </w:r>
    </w:p>
    <w:p>
      <w:pPr>
        <w:pStyle w:val="Heading2"/>
      </w:pPr>
      <w:r>
        <w:t>21.3 QM / HJ 章节与规则文件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模板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规则包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QM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基本信息、教育、工作、论文、项目、工作计划、其他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rules/basic-info.md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education.md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work.md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papers.md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projects.md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work-plan.md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HJ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关键申报信息、个人基本信息、教育、工作、学术荣誉、专长成果、工作设想、用人单位、其他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rules/hj-key.md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hj-profile.md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hj-education.md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hj-work.md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hj-honors.md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hj-expertise.md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hj-plan.md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hj-employer.md</w:t>
            </w:r>
          </w:p>
        </w:tc>
      </w:tr>
    </w:tbl>
    <w:p/>
    <w:p>
      <w:pPr>
        <w:pStyle w:val="Heading2"/>
      </w:pPr>
      <w:r>
        <w:t>21.4 任务产出目录（供运维）</w:t>
      </w:r>
    </w:p>
    <w:p>
      <w:r>
        <w:rPr>
          <w:rFonts w:ascii="微软雅黑" w:hAnsi="微软雅黑" w:eastAsia="微软雅黑"/>
          <w:b w:val="0"/>
          <w:sz w:val="22"/>
        </w:rPr>
        <w:t>运行时数据在项目根（已 gitignore）：</w:t>
      </w:r>
    </w:p>
    <w:p>
      <w:pPr>
        <w:pStyle w:val="ListBullet"/>
      </w:pPr>
      <w:r>
        <w:rPr>
          <w:rFonts w:ascii="Consolas" w:hAnsi="Consolas" w:eastAsia="Consolas"/>
          <w:b w:val="0"/>
          <w:sz w:val="22"/>
        </w:rPr>
        <w:t>tasks/{任务id}/</w:t>
      </w:r>
      <w:r>
        <w:rPr>
          <w:rFonts w:ascii="微软雅黑" w:hAnsi="微软雅黑" w:eastAsia="微软雅黑"/>
          <w:b w:val="0"/>
          <w:sz w:val="22"/>
        </w:rPr>
        <w:t>：输入、输出、计划、日志、版本快照</w:t>
      </w:r>
    </w:p>
    <w:p>
      <w:pPr>
        <w:pStyle w:val="ListBullet"/>
      </w:pPr>
      <w:r>
        <w:rPr>
          <w:rFonts w:ascii="Consolas" w:hAnsi="Consolas" w:eastAsia="Consolas"/>
          <w:b w:val="0"/>
          <w:sz w:val="22"/>
        </w:rPr>
        <w:t>batches/</w:t>
      </w:r>
      <w:r>
        <w:rPr>
          <w:rFonts w:ascii="微软雅黑" w:hAnsi="微软雅黑" w:eastAsia="微软雅黑"/>
          <w:b w:val="0"/>
          <w:sz w:val="22"/>
        </w:rPr>
        <w:t>：批量配对</w:t>
      </w:r>
    </w:p>
    <w:p>
      <w:pPr>
        <w:pStyle w:val="ListBullet"/>
      </w:pPr>
      <w:r>
        <w:rPr>
          <w:rFonts w:ascii="Consolas" w:hAnsi="Consolas" w:eastAsia="Consolas"/>
          <w:b w:val="0"/>
          <w:sz w:val="22"/>
        </w:rPr>
        <w:t>client_inbox/</w:t>
      </w:r>
      <w:r>
        <w:rPr>
          <w:rFonts w:ascii="微软雅黑" w:hAnsi="微软雅黑" w:eastAsia="微软雅黑"/>
          <w:b w:val="0"/>
          <w:sz w:val="22"/>
        </w:rPr>
        <w:t>：历史客户端材料目录（年龄改写页已下线）</w:t>
      </w:r>
    </w:p>
    <w:p>
      <w:r>
        <w:rPr>
          <w:rFonts w:ascii="微软雅黑" w:hAnsi="微软雅黑" w:eastAsia="微软雅黑"/>
          <w:b w:val="0"/>
          <w:sz w:val="22"/>
        </w:rPr>
        <w:t>不要把这些目录提交到仓库，内含申报书原文。</w:t>
      </w:r>
    </w:p>
    <w:p>
      <w:pPr>
        <w:pStyle w:val="Heading2"/>
      </w:pPr>
      <w:r>
        <w:t>21.5 主页与后台功能对照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普通用户主页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管理后台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上传任务 / 核对计划 / 下载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总览里可代下产出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会话看板、拆解、AI 解读、编号足迹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立即扫描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有（60 秒冷却）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值班开关与参数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只读状态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可配置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入库看板（申报书版本 + 意见）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解析控制台 / 下载同步助手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菜单入口（仅管理员）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人员、部门、停用账号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发放 / 停用 API Key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只能申请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模型密钥、人才库、论文、项目证明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仅看 Gemini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完整编辑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告警 Webhook、交付播报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审核样本库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组长可审会话、写样本；普通用户只看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可置顶/停用/重建</w:t>
            </w:r>
          </w:p>
        </w:tc>
      </w:tr>
    </w:tbl>
    <w:p/>
    <w:p>
      <w:pPr>
        <w:pStyle w:val="Heading2"/>
      </w:pPr>
      <w:r>
        <w:t>21.6 相关文档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文档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开发与版本说明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项目根目录 </w:t>
            </w:r>
            <w:r>
              <w:rPr>
                <w:rFonts w:ascii="Consolas" w:hAnsi="Consolas" w:eastAsia="Consolas"/>
                <w:b w:val="0"/>
                <w:sz w:val="18"/>
              </w:rPr>
              <w:t>README.md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开放 API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开放api文档.md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论文系统约定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论文api文档.md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配置示例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config.example.json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文档版本：</w:t>
      </w:r>
      <w:r>
        <w:rPr>
          <w:rFonts w:ascii="微软雅黑" w:hAnsi="微软雅黑" w:eastAsia="微软雅黑"/>
          <w:b w:val="0"/>
          <w:sz w:val="22"/>
        </w:rPr>
        <w:t xml:space="preserve"> 与系统 2.7.3 对应</w:t>
      </w:r>
    </w:p>
    <w:p>
      <w:r>
        <w:rPr>
          <w:rFonts w:ascii="微软雅黑" w:hAnsi="微软雅黑" w:eastAsia="微软雅黑"/>
          <w:b/>
          <w:sz w:val="22"/>
        </w:rPr>
        <w:t>编写说明：</w:t>
      </w:r>
      <w:r>
        <w:rPr>
          <w:rFonts w:ascii="微软雅黑" w:hAnsi="微软雅黑" w:eastAsia="微软雅黑"/>
          <w:b w:val="0"/>
          <w:sz w:val="22"/>
        </w:rPr>
        <w:t xml:space="preserve"> 界面以实际部署为准；后台个别文案若仍提及「三模型对照」，生产管线已改为 Gemini 单模型。截图中的姓名、编号、会话名均为本机演示数据。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